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3512935" w:displacedByCustomXml="next"/>
    <w:sdt>
      <w:sdtPr>
        <w:id w:val="-2137483682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  <w:lang w:val="fr-CH"/>
        </w:rPr>
      </w:sdtEndPr>
      <w:sdtContent>
        <w:p w14:paraId="6266F871" w14:textId="314A6E66" w:rsidR="00AC18DD" w:rsidRDefault="00AC18DD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096"/>
          </w:tblGrid>
          <w:tr w:rsidR="00AC18DD" w14:paraId="33E5D6DE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355F6B2" w14:textId="02791460" w:rsidR="00AC18DD" w:rsidRDefault="00AC18DD">
                <w:pPr>
                  <w:pStyle w:val="Sansinterligne"/>
                  <w:rPr>
                    <w:color w:val="365F91" w:themeColor="accent1" w:themeShade="BF"/>
                    <w:sz w:val="24"/>
                  </w:rPr>
                </w:pPr>
              </w:p>
            </w:tc>
          </w:tr>
          <w:tr w:rsidR="00AC18DD" w14:paraId="6A37EB0E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5C2D70985EC14144B015D6C869E571A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370D213" w14:textId="4CD9FC64" w:rsidR="00AC18DD" w:rsidRDefault="00AC18DD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>Projet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 xml:space="preserve"> p_WEB294</w:t>
                    </w:r>
                  </w:p>
                </w:sdtContent>
              </w:sdt>
            </w:tc>
          </w:tr>
          <w:tr w:rsidR="00AC18DD" w14:paraId="303AA5DC" w14:textId="77777777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0D725CDA930B4C099DC51FEC5FE0716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E417536" w14:textId="39735CB7" w:rsidR="00AC18DD" w:rsidRDefault="00A827BF">
                    <w:pPr>
                      <w:pStyle w:val="Sansinterligne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>Passion Lecture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842"/>
          </w:tblGrid>
          <w:tr w:rsidR="00AC18DD" w:rsidRPr="00AC18DD" w14:paraId="4B86428D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D6E806DD31844C3696AF9C6C2262EB6F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54F9AB88" w14:textId="1297912D" w:rsidR="00AC18DD" w:rsidRDefault="00AC18DD">
                    <w:pPr>
                      <w:pStyle w:val="Sansinterligne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</w:rPr>
                      <w:t>Stepan et Camille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C35FCB05BE644993B891C6D9DE4E3E8E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3-04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09366C9B" w14:textId="15BD666D" w:rsidR="00AC18DD" w:rsidRPr="00AC18DD" w:rsidRDefault="00AC18DD">
                    <w:pPr>
                      <w:pStyle w:val="Sansinterligne"/>
                      <w:rPr>
                        <w:color w:val="4F81BD" w:themeColor="accent1"/>
                        <w:sz w:val="28"/>
                        <w:szCs w:val="28"/>
                        <w:lang w:val="fr-CH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  <w:lang w:val="fr-FR"/>
                      </w:rPr>
                      <w:t>04/03/2026</w:t>
                    </w:r>
                  </w:p>
                </w:sdtContent>
              </w:sdt>
              <w:p w14:paraId="07F134E1" w14:textId="77777777" w:rsidR="00AC18DD" w:rsidRPr="00AC18DD" w:rsidRDefault="00AC18DD">
                <w:pPr>
                  <w:pStyle w:val="Sansinterligne"/>
                  <w:rPr>
                    <w:color w:val="4F81BD" w:themeColor="accent1"/>
                    <w:lang w:val="fr-CH"/>
                  </w:rPr>
                </w:pPr>
              </w:p>
            </w:tc>
          </w:tr>
        </w:tbl>
        <w:p w14:paraId="0B88D012" w14:textId="51FCC5F4" w:rsidR="00ED0F1E" w:rsidRPr="00A827BF" w:rsidRDefault="00AC18DD" w:rsidP="00A827BF">
          <w:pPr>
            <w:rPr>
              <w:rFonts w:asciiTheme="majorHAnsi" w:eastAsiaTheme="majorEastAsia" w:hAnsiTheme="majorHAnsi" w:cstheme="majorHAnsi"/>
              <w:b/>
              <w:bCs/>
              <w:color w:val="4F81BD" w:themeColor="accent1"/>
              <w:sz w:val="24"/>
              <w:szCs w:val="24"/>
              <w:lang w:val="fr-CH"/>
            </w:rPr>
          </w:pPr>
          <w:r>
            <w:rPr>
              <w:rFonts w:asciiTheme="majorHAnsi" w:eastAsiaTheme="majorEastAsia" w:hAnsiTheme="majorHAnsi" w:cstheme="majorHAnsi"/>
              <w:b/>
              <w:bCs/>
              <w:color w:val="4F81BD" w:themeColor="accent1"/>
              <w:sz w:val="24"/>
              <w:szCs w:val="24"/>
              <w:lang w:val="fr-CH"/>
            </w:rPr>
            <w:br w:type="page"/>
          </w:r>
        </w:p>
      </w:sdtContent>
    </w:sdt>
    <w:p w14:paraId="1AA30022" w14:textId="7E6ABE8A" w:rsidR="00ED0F1E" w:rsidRPr="00AC18DD" w:rsidRDefault="00000000" w:rsidP="00A827BF">
      <w:pPr>
        <w:pStyle w:val="Titre1"/>
        <w:rPr>
          <w:lang w:val="fr-CH"/>
        </w:rPr>
      </w:pPr>
      <w:r w:rsidRPr="00AC18DD">
        <w:rPr>
          <w:lang w:val="fr-CH"/>
        </w:rPr>
        <w:lastRenderedPageBreak/>
        <w:t>1. Introduction</w:t>
      </w:r>
    </w:p>
    <w:p w14:paraId="7A48D7AA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57868141" w14:textId="5CB3363A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Dans le cadre du module 294, nous avons réalisé le frontend d’une application web appelée Passion Lecture</w:t>
      </w:r>
      <w:r w:rsidR="00F90306">
        <w:rPr>
          <w:rFonts w:asciiTheme="majorHAnsi" w:hAnsiTheme="majorHAnsi" w:cstheme="majorHAnsi"/>
          <w:sz w:val="24"/>
          <w:szCs w:val="24"/>
          <w:lang w:val="fr-CH"/>
        </w:rPr>
        <w:t xml:space="preserve"> avec </w:t>
      </w:r>
      <w:proofErr w:type="spellStart"/>
      <w:r w:rsidR="00F90306">
        <w:rPr>
          <w:rFonts w:asciiTheme="majorHAnsi" w:hAnsiTheme="majorHAnsi" w:cstheme="majorHAnsi"/>
          <w:sz w:val="24"/>
          <w:szCs w:val="24"/>
          <w:lang w:val="fr-CH"/>
        </w:rPr>
        <w:t>VueJS</w:t>
      </w:r>
      <w:proofErr w:type="spellEnd"/>
      <w:r w:rsidR="00F90306">
        <w:rPr>
          <w:rFonts w:asciiTheme="majorHAnsi" w:hAnsiTheme="majorHAnsi" w:cstheme="majorHAnsi"/>
          <w:sz w:val="24"/>
          <w:szCs w:val="24"/>
          <w:lang w:val="fr-CH"/>
        </w:rPr>
        <w:t xml:space="preserve"> et un JSON pour les données.</w:t>
      </w:r>
    </w:p>
    <w:p w14:paraId="5E19750D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1AC56C8" w14:textId="0AE6FEB8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Le but de ce projet est de créer un site permettant de consulter et partager des ouvrages. Les utilisateurs peuvent voir les livres disponibles et, </w:t>
      </w:r>
      <w:r w:rsidR="00C413F7">
        <w:rPr>
          <w:rFonts w:asciiTheme="majorHAnsi" w:hAnsiTheme="majorHAnsi" w:cstheme="majorHAnsi"/>
          <w:sz w:val="24"/>
          <w:szCs w:val="24"/>
          <w:lang w:val="fr-CH"/>
        </w:rPr>
        <w:t>(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>selon leurs droits</w:t>
      </w:r>
      <w:r w:rsidR="00C413F7">
        <w:rPr>
          <w:rFonts w:asciiTheme="majorHAnsi" w:hAnsiTheme="majorHAnsi" w:cstheme="majorHAnsi"/>
          <w:sz w:val="24"/>
          <w:szCs w:val="24"/>
          <w:lang w:val="fr-CH"/>
        </w:rPr>
        <w:t>)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en ajouter, modifier ou supprimer.</w:t>
      </w:r>
    </w:p>
    <w:p w14:paraId="1B89EF14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5A5A37E" w14:textId="706E31DE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Ce projet nous a permis de mettre en pratique les notions vues en cours, notamment Vue.js, Vue Router et GitHub</w:t>
      </w:r>
      <w:r w:rsidR="00C413F7">
        <w:rPr>
          <w:rFonts w:asciiTheme="majorHAnsi" w:hAnsiTheme="majorHAnsi" w:cstheme="majorHAnsi"/>
          <w:sz w:val="24"/>
          <w:szCs w:val="24"/>
          <w:lang w:val="fr-CH"/>
        </w:rPr>
        <w:t xml:space="preserve"> et de pouvoir approfondir nos connaissances</w:t>
      </w:r>
    </w:p>
    <w:p w14:paraId="0E7DC85B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0A7C0BA6" w14:textId="77777777" w:rsidR="00ED0F1E" w:rsidRPr="00AC18DD" w:rsidRDefault="00000000" w:rsidP="00F90306">
      <w:pPr>
        <w:pStyle w:val="Titre1"/>
        <w:rPr>
          <w:lang w:val="fr-CH"/>
        </w:rPr>
      </w:pPr>
      <w:r w:rsidRPr="00AC18DD">
        <w:rPr>
          <w:lang w:val="fr-CH"/>
        </w:rPr>
        <w:t>2. Analyse</w:t>
      </w:r>
    </w:p>
    <w:p w14:paraId="53D7A8CF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373EE4F" w14:textId="77777777" w:rsidR="00ED0F1E" w:rsidRPr="00AC18DD" w:rsidRDefault="00000000" w:rsidP="00F90306">
      <w:pPr>
        <w:pStyle w:val="Titre2"/>
        <w:rPr>
          <w:lang w:val="fr-CH"/>
        </w:rPr>
      </w:pPr>
      <w:r w:rsidRPr="00AC18DD">
        <w:rPr>
          <w:lang w:val="fr-CH"/>
        </w:rPr>
        <w:t>2.1 Compréhension du cahier des charges</w:t>
      </w:r>
    </w:p>
    <w:p w14:paraId="618A0FC2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6918F276" w14:textId="4E7BFCDF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Le cahier des charges demandait de créer une application contenant plusieurs pages :</w:t>
      </w:r>
    </w:p>
    <w:p w14:paraId="7D1A8EA7" w14:textId="0E0895FA" w:rsidR="00ED0F1E" w:rsidRPr="00C413F7" w:rsidRDefault="00000000" w:rsidP="00C413F7">
      <w:pPr>
        <w:pStyle w:val="Paragraphedeliste"/>
        <w:numPr>
          <w:ilvl w:val="0"/>
          <w:numId w:val="10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C413F7">
        <w:rPr>
          <w:rFonts w:asciiTheme="majorHAnsi" w:hAnsiTheme="majorHAnsi" w:cstheme="majorHAnsi"/>
          <w:sz w:val="24"/>
          <w:szCs w:val="24"/>
          <w:lang w:val="fr-CH"/>
        </w:rPr>
        <w:t>Une page d’accueil</w:t>
      </w:r>
    </w:p>
    <w:p w14:paraId="7EDF8B2F" w14:textId="7A6E588E" w:rsidR="00ED0F1E" w:rsidRPr="00C413F7" w:rsidRDefault="00000000" w:rsidP="00C413F7">
      <w:pPr>
        <w:pStyle w:val="Paragraphedeliste"/>
        <w:numPr>
          <w:ilvl w:val="0"/>
          <w:numId w:val="10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C413F7">
        <w:rPr>
          <w:rFonts w:asciiTheme="majorHAnsi" w:hAnsiTheme="majorHAnsi" w:cstheme="majorHAnsi"/>
          <w:sz w:val="24"/>
          <w:szCs w:val="24"/>
          <w:lang w:val="fr-CH"/>
        </w:rPr>
        <w:t>Une liste des ouvrages par catégorie</w:t>
      </w:r>
    </w:p>
    <w:p w14:paraId="60EB8747" w14:textId="4C67FE45" w:rsidR="00ED0F1E" w:rsidRPr="00C413F7" w:rsidRDefault="00000000" w:rsidP="00C413F7">
      <w:pPr>
        <w:pStyle w:val="Paragraphedeliste"/>
        <w:numPr>
          <w:ilvl w:val="0"/>
          <w:numId w:val="10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C413F7">
        <w:rPr>
          <w:rFonts w:asciiTheme="majorHAnsi" w:hAnsiTheme="majorHAnsi" w:cstheme="majorHAnsi"/>
          <w:sz w:val="24"/>
          <w:szCs w:val="24"/>
          <w:lang w:val="fr-CH"/>
        </w:rPr>
        <w:t>Une page d’ajout d’ouvrage</w:t>
      </w:r>
    </w:p>
    <w:p w14:paraId="46B19CB6" w14:textId="27A98DD2" w:rsidR="00ED0F1E" w:rsidRPr="00C413F7" w:rsidRDefault="00000000" w:rsidP="00C413F7">
      <w:pPr>
        <w:pStyle w:val="Paragraphedeliste"/>
        <w:numPr>
          <w:ilvl w:val="0"/>
          <w:numId w:val="10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C413F7">
        <w:rPr>
          <w:rFonts w:asciiTheme="majorHAnsi" w:hAnsiTheme="majorHAnsi" w:cstheme="majorHAnsi"/>
          <w:sz w:val="24"/>
          <w:szCs w:val="24"/>
          <w:lang w:val="fr-CH"/>
        </w:rPr>
        <w:t>Une page de modification</w:t>
      </w:r>
    </w:p>
    <w:p w14:paraId="26D5DDDE" w14:textId="0F882595" w:rsidR="00ED0F1E" w:rsidRPr="00C413F7" w:rsidRDefault="00000000" w:rsidP="00C413F7">
      <w:pPr>
        <w:pStyle w:val="Paragraphedeliste"/>
        <w:numPr>
          <w:ilvl w:val="0"/>
          <w:numId w:val="10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C413F7">
        <w:rPr>
          <w:rFonts w:asciiTheme="majorHAnsi" w:hAnsiTheme="majorHAnsi" w:cstheme="majorHAnsi"/>
          <w:sz w:val="24"/>
          <w:szCs w:val="24"/>
          <w:lang w:val="fr-CH"/>
        </w:rPr>
        <w:t>Une page de suppression</w:t>
      </w:r>
    </w:p>
    <w:p w14:paraId="75AD48C4" w14:textId="7A12247F" w:rsidR="00ED0F1E" w:rsidRPr="00C413F7" w:rsidRDefault="00000000" w:rsidP="00C413F7">
      <w:pPr>
        <w:pStyle w:val="Paragraphedeliste"/>
        <w:numPr>
          <w:ilvl w:val="0"/>
          <w:numId w:val="10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C413F7">
        <w:rPr>
          <w:rFonts w:asciiTheme="majorHAnsi" w:hAnsiTheme="majorHAnsi" w:cstheme="majorHAnsi"/>
          <w:sz w:val="24"/>
          <w:szCs w:val="24"/>
          <w:lang w:val="fr-CH"/>
        </w:rPr>
        <w:t>Une vue détail d’un ouvrage</w:t>
      </w:r>
    </w:p>
    <w:p w14:paraId="13CD6D1C" w14:textId="751B74D2" w:rsidR="00ED0F1E" w:rsidRPr="00C413F7" w:rsidRDefault="00000000" w:rsidP="00C413F7">
      <w:pPr>
        <w:pStyle w:val="Paragraphedeliste"/>
        <w:numPr>
          <w:ilvl w:val="0"/>
          <w:numId w:val="10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C413F7">
        <w:rPr>
          <w:rFonts w:asciiTheme="majorHAnsi" w:hAnsiTheme="majorHAnsi" w:cstheme="majorHAnsi"/>
          <w:sz w:val="24"/>
          <w:szCs w:val="24"/>
          <w:lang w:val="fr-CH"/>
        </w:rPr>
        <w:t>Une gestion des rôles user / admin</w:t>
      </w:r>
      <w:r w:rsidR="0094439B" w:rsidRPr="00C413F7"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r w:rsidR="00C413F7" w:rsidRPr="00C413F7">
        <w:rPr>
          <w:rFonts w:asciiTheme="majorHAnsi" w:hAnsiTheme="majorHAnsi" w:cstheme="majorHAnsi"/>
          <w:sz w:val="24"/>
          <w:szCs w:val="24"/>
          <w:lang w:val="fr-CH"/>
        </w:rPr>
        <w:t>à</w:t>
      </w:r>
      <w:r w:rsidR="0094439B" w:rsidRPr="00C413F7">
        <w:rPr>
          <w:rFonts w:asciiTheme="majorHAnsi" w:hAnsiTheme="majorHAnsi" w:cstheme="majorHAnsi"/>
          <w:sz w:val="24"/>
          <w:szCs w:val="24"/>
          <w:lang w:val="fr-CH"/>
        </w:rPr>
        <w:t xml:space="preserve"> prévoir</w:t>
      </w:r>
      <w:r w:rsidR="00C413F7">
        <w:rPr>
          <w:rFonts w:asciiTheme="majorHAnsi" w:hAnsiTheme="majorHAnsi" w:cstheme="majorHAnsi"/>
          <w:sz w:val="24"/>
          <w:szCs w:val="24"/>
          <w:lang w:val="fr-CH"/>
        </w:rPr>
        <w:t>, mais seulement HTML/CSS</w:t>
      </w:r>
    </w:p>
    <w:p w14:paraId="4ADF7FD9" w14:textId="6B5B6F2B" w:rsidR="00ED0F1E" w:rsidRPr="00C413F7" w:rsidRDefault="00000000" w:rsidP="00C413F7">
      <w:pPr>
        <w:pStyle w:val="Paragraphedeliste"/>
        <w:numPr>
          <w:ilvl w:val="0"/>
          <w:numId w:val="10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C413F7">
        <w:rPr>
          <w:rFonts w:asciiTheme="majorHAnsi" w:hAnsiTheme="majorHAnsi" w:cstheme="majorHAnsi"/>
          <w:sz w:val="24"/>
          <w:szCs w:val="24"/>
          <w:lang w:val="fr-CH"/>
        </w:rPr>
        <w:t xml:space="preserve">Un </w:t>
      </w:r>
      <w:proofErr w:type="spellStart"/>
      <w:r w:rsidRPr="00C413F7">
        <w:rPr>
          <w:rFonts w:asciiTheme="majorHAnsi" w:hAnsiTheme="majorHAnsi" w:cstheme="majorHAnsi"/>
          <w:sz w:val="24"/>
          <w:szCs w:val="24"/>
          <w:lang w:val="fr-CH"/>
        </w:rPr>
        <w:t>footer</w:t>
      </w:r>
      <w:proofErr w:type="spellEnd"/>
      <w:r w:rsidRPr="00C413F7">
        <w:rPr>
          <w:rFonts w:asciiTheme="majorHAnsi" w:hAnsiTheme="majorHAnsi" w:cstheme="majorHAnsi"/>
          <w:sz w:val="24"/>
          <w:szCs w:val="24"/>
          <w:lang w:val="fr-CH"/>
        </w:rPr>
        <w:t xml:space="preserve"> avec les informations des créateurs</w:t>
      </w:r>
    </w:p>
    <w:p w14:paraId="7B3875E7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40102976" w14:textId="47C1289A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Certaines pages sont accessibles à tous, tandis que d’autres sont réservées aux utilisateurs connectés ou à l’administrateur.</w:t>
      </w:r>
      <w:r w:rsidR="00C413F7">
        <w:rPr>
          <w:rFonts w:asciiTheme="majorHAnsi" w:hAnsiTheme="majorHAnsi" w:cstheme="majorHAnsi"/>
          <w:sz w:val="24"/>
          <w:szCs w:val="24"/>
          <w:lang w:val="fr-CH"/>
        </w:rPr>
        <w:t xml:space="preserve"> Cela viendra avec le </w:t>
      </w:r>
      <w:proofErr w:type="spellStart"/>
      <w:r w:rsidR="00C413F7">
        <w:rPr>
          <w:rFonts w:asciiTheme="majorHAnsi" w:hAnsiTheme="majorHAnsi" w:cstheme="majorHAnsi"/>
          <w:sz w:val="24"/>
          <w:szCs w:val="24"/>
          <w:lang w:val="fr-CH"/>
        </w:rPr>
        <w:t>backEnd</w:t>
      </w:r>
      <w:proofErr w:type="spellEnd"/>
      <w:r w:rsidR="00C413F7">
        <w:rPr>
          <w:rFonts w:asciiTheme="majorHAnsi" w:hAnsiTheme="majorHAnsi" w:cstheme="majorHAnsi"/>
          <w:sz w:val="24"/>
          <w:szCs w:val="24"/>
          <w:lang w:val="fr-CH"/>
        </w:rPr>
        <w:t>.</w:t>
      </w:r>
    </w:p>
    <w:p w14:paraId="47136829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4E8FD3FF" w14:textId="6E499409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L’objectif était de développer </w:t>
      </w:r>
      <w:proofErr w:type="gramStart"/>
      <w:r w:rsidRPr="00AC18DD">
        <w:rPr>
          <w:rFonts w:asciiTheme="majorHAnsi" w:hAnsiTheme="majorHAnsi" w:cstheme="majorHAnsi"/>
          <w:sz w:val="24"/>
          <w:szCs w:val="24"/>
          <w:lang w:val="fr-CH"/>
        </w:rPr>
        <w:t>un</w:t>
      </w:r>
      <w:r w:rsidR="00C413F7">
        <w:rPr>
          <w:rFonts w:asciiTheme="majorHAnsi" w:hAnsiTheme="majorHAnsi" w:cstheme="majorHAnsi"/>
          <w:sz w:val="24"/>
          <w:szCs w:val="24"/>
          <w:lang w:val="fr-CH"/>
        </w:rPr>
        <w:t xml:space="preserve"> site 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>claire</w:t>
      </w:r>
      <w:proofErr w:type="gramEnd"/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, fonctionnelle et </w:t>
      </w:r>
      <w:r w:rsidR="00C413F7">
        <w:rPr>
          <w:rFonts w:asciiTheme="majorHAnsi" w:hAnsiTheme="majorHAnsi" w:cstheme="majorHAnsi"/>
          <w:sz w:val="24"/>
          <w:szCs w:val="24"/>
          <w:lang w:val="fr-CH"/>
        </w:rPr>
        <w:t>intuitif pour les utilisateurs.</w:t>
      </w:r>
    </w:p>
    <w:p w14:paraId="7EC4B513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5B639921" w14:textId="77777777" w:rsidR="00ED0F1E" w:rsidRPr="00AC18DD" w:rsidRDefault="00000000" w:rsidP="00F90306">
      <w:pPr>
        <w:pStyle w:val="Titre2"/>
        <w:rPr>
          <w:lang w:val="fr-CH"/>
        </w:rPr>
      </w:pPr>
      <w:r w:rsidRPr="00AC18DD">
        <w:rPr>
          <w:lang w:val="fr-CH"/>
        </w:rPr>
        <w:lastRenderedPageBreak/>
        <w:t>2.2 Maquettes</w:t>
      </w:r>
    </w:p>
    <w:p w14:paraId="16F67150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0765DA3D" w14:textId="521A7254" w:rsidR="00ED0F1E" w:rsidRPr="00AC18DD" w:rsidRDefault="00AC18DD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Après avoir créé les issues, nous avons pu réaliser </w:t>
      </w:r>
      <w:r w:rsidR="00000000" w:rsidRPr="00AC18DD">
        <w:rPr>
          <w:rFonts w:asciiTheme="majorHAnsi" w:hAnsiTheme="majorHAnsi" w:cstheme="majorHAnsi"/>
          <w:sz w:val="24"/>
          <w:szCs w:val="24"/>
          <w:lang w:val="fr-CH"/>
        </w:rPr>
        <w:t>l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a </w:t>
      </w:r>
      <w:r w:rsidR="00000000"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maquette 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dans </w:t>
      </w:r>
      <w:proofErr w:type="spellStart"/>
      <w:r w:rsidRPr="00AC18DD">
        <w:rPr>
          <w:rFonts w:asciiTheme="majorHAnsi" w:hAnsiTheme="majorHAnsi" w:cstheme="majorHAnsi"/>
          <w:sz w:val="24"/>
          <w:szCs w:val="24"/>
          <w:lang w:val="fr-CH"/>
        </w:rPr>
        <w:t>Figma</w:t>
      </w:r>
      <w:proofErr w:type="spellEnd"/>
    </w:p>
    <w:p w14:paraId="43DA52C2" w14:textId="55E9F21D" w:rsidR="00AC18DD" w:rsidRPr="00AC18DD" w:rsidRDefault="00AC18DD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hyperlink r:id="rId7" w:history="1">
        <w:r w:rsidRPr="00AC18DD">
          <w:rPr>
            <w:rStyle w:val="Lienhypertexte"/>
            <w:rFonts w:asciiTheme="majorHAnsi" w:hAnsiTheme="majorHAnsi" w:cstheme="majorHAnsi"/>
            <w:sz w:val="24"/>
            <w:szCs w:val="24"/>
            <w:lang w:val="fr-CH"/>
          </w:rPr>
          <w:t>https://www.figma.com/design/6nTOrngEsmMleltrIqnTm3/Mockup_PassionLecture?node-id=1-3&amp;t=O9xXElJlFMSSqzLQ-0</w:t>
        </w:r>
      </w:hyperlink>
    </w:p>
    <w:p w14:paraId="69721745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727BCF5" w14:textId="20A73464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L</w:t>
      </w:r>
      <w:r w:rsidR="00C413F7">
        <w:rPr>
          <w:rFonts w:asciiTheme="majorHAnsi" w:hAnsiTheme="majorHAnsi" w:cstheme="majorHAnsi"/>
          <w:sz w:val="24"/>
          <w:szCs w:val="24"/>
          <w:lang w:val="fr-CH"/>
        </w:rPr>
        <w:t>a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maquette nous ont permis de :</w:t>
      </w:r>
    </w:p>
    <w:p w14:paraId="6A88C8AF" w14:textId="74EDC8D1" w:rsidR="00ED0F1E" w:rsidRPr="00C413F7" w:rsidRDefault="00000000" w:rsidP="00C413F7">
      <w:pPr>
        <w:pStyle w:val="Paragraphedeliste"/>
        <w:numPr>
          <w:ilvl w:val="0"/>
          <w:numId w:val="11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C413F7">
        <w:rPr>
          <w:rFonts w:asciiTheme="majorHAnsi" w:hAnsiTheme="majorHAnsi" w:cstheme="majorHAnsi"/>
          <w:sz w:val="24"/>
          <w:szCs w:val="24"/>
          <w:lang w:val="fr-CH"/>
        </w:rPr>
        <w:t>visualiser</w:t>
      </w:r>
      <w:proofErr w:type="gramEnd"/>
      <w:r w:rsidRPr="00C413F7">
        <w:rPr>
          <w:rFonts w:asciiTheme="majorHAnsi" w:hAnsiTheme="majorHAnsi" w:cstheme="majorHAnsi"/>
          <w:sz w:val="24"/>
          <w:szCs w:val="24"/>
          <w:lang w:val="fr-CH"/>
        </w:rPr>
        <w:t xml:space="preserve"> l’apparence du site</w:t>
      </w:r>
    </w:p>
    <w:p w14:paraId="1C87DEEF" w14:textId="22E527F9" w:rsidR="00ED0F1E" w:rsidRPr="00C413F7" w:rsidRDefault="00000000" w:rsidP="00C413F7">
      <w:pPr>
        <w:pStyle w:val="Paragraphedeliste"/>
        <w:numPr>
          <w:ilvl w:val="0"/>
          <w:numId w:val="11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C413F7">
        <w:rPr>
          <w:rFonts w:asciiTheme="majorHAnsi" w:hAnsiTheme="majorHAnsi" w:cstheme="majorHAnsi"/>
          <w:sz w:val="24"/>
          <w:szCs w:val="24"/>
          <w:lang w:val="fr-CH"/>
        </w:rPr>
        <w:t>organiser</w:t>
      </w:r>
      <w:proofErr w:type="gramEnd"/>
      <w:r w:rsidRPr="00C413F7">
        <w:rPr>
          <w:rFonts w:asciiTheme="majorHAnsi" w:hAnsiTheme="majorHAnsi" w:cstheme="majorHAnsi"/>
          <w:sz w:val="24"/>
          <w:szCs w:val="24"/>
          <w:lang w:val="fr-CH"/>
        </w:rPr>
        <w:t xml:space="preserve"> les éléments sur chaque page</w:t>
      </w:r>
    </w:p>
    <w:p w14:paraId="238025E2" w14:textId="1A723FBA" w:rsidR="00ED0F1E" w:rsidRDefault="00000000" w:rsidP="00C413F7">
      <w:pPr>
        <w:pStyle w:val="Paragraphedeliste"/>
        <w:numPr>
          <w:ilvl w:val="0"/>
          <w:numId w:val="11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C413F7">
        <w:rPr>
          <w:rFonts w:asciiTheme="majorHAnsi" w:hAnsiTheme="majorHAnsi" w:cstheme="majorHAnsi"/>
          <w:sz w:val="24"/>
          <w:szCs w:val="24"/>
          <w:lang w:val="fr-CH"/>
        </w:rPr>
        <w:t>prévoir</w:t>
      </w:r>
      <w:proofErr w:type="gramEnd"/>
      <w:r w:rsidRPr="00C413F7">
        <w:rPr>
          <w:rFonts w:asciiTheme="majorHAnsi" w:hAnsiTheme="majorHAnsi" w:cstheme="majorHAnsi"/>
          <w:sz w:val="24"/>
          <w:szCs w:val="24"/>
          <w:lang w:val="fr-CH"/>
        </w:rPr>
        <w:t xml:space="preserve"> la navigation entre les différentes vues</w:t>
      </w:r>
    </w:p>
    <w:p w14:paraId="063A0547" w14:textId="71899870" w:rsidR="00ED0F1E" w:rsidRPr="00C413F7" w:rsidRDefault="00C413F7" w:rsidP="00AC18DD">
      <w:pPr>
        <w:pStyle w:val="Paragraphedeliste"/>
        <w:numPr>
          <w:ilvl w:val="0"/>
          <w:numId w:val="11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>
        <w:rPr>
          <w:rFonts w:asciiTheme="majorHAnsi" w:hAnsiTheme="majorHAnsi" w:cstheme="majorHAnsi"/>
          <w:sz w:val="24"/>
          <w:szCs w:val="24"/>
          <w:lang w:val="fr-CH"/>
        </w:rPr>
        <w:t>travailler</w:t>
      </w:r>
      <w:proofErr w:type="gramEnd"/>
      <w:r>
        <w:rPr>
          <w:rFonts w:asciiTheme="majorHAnsi" w:hAnsiTheme="majorHAnsi" w:cstheme="majorHAnsi"/>
          <w:sz w:val="24"/>
          <w:szCs w:val="24"/>
          <w:lang w:val="fr-CH"/>
        </w:rPr>
        <w:t xml:space="preserve"> plus efficacement lors du code</w:t>
      </w:r>
    </w:p>
    <w:p w14:paraId="7AE934C7" w14:textId="77777777" w:rsidR="00ED0F1E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Cela nous a aidés à mieux comprendre la structure du projet avant de commencer à coder.</w:t>
      </w:r>
    </w:p>
    <w:p w14:paraId="748A8ADA" w14:textId="77777777" w:rsidR="00C413F7" w:rsidRDefault="00C413F7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3E4BADE9" w14:textId="77777777" w:rsidR="00C413F7" w:rsidRDefault="00C413F7" w:rsidP="00C413F7">
      <w:pPr>
        <w:pStyle w:val="Titre3"/>
        <w:rPr>
          <w:lang w:val="fr-CH"/>
        </w:rPr>
      </w:pPr>
      <w:r>
        <w:rPr>
          <w:lang w:val="fr-CH"/>
        </w:rPr>
        <w:t>Palette de couleur</w:t>
      </w:r>
    </w:p>
    <w:p w14:paraId="4C6743C0" w14:textId="77777777" w:rsidR="00C413F7" w:rsidRDefault="00C413F7" w:rsidP="00585600">
      <w:pPr>
        <w:pStyle w:val="Titre3"/>
        <w:jc w:val="center"/>
        <w:rPr>
          <w:lang w:val="fr-CH"/>
        </w:rPr>
      </w:pPr>
      <w:r w:rsidRPr="00C413F7">
        <w:rPr>
          <w:lang w:val="fr-CH"/>
        </w:rPr>
        <w:drawing>
          <wp:inline distT="0" distB="0" distL="0" distR="0" wp14:anchorId="0DC19B70" wp14:editId="48A2411A">
            <wp:extent cx="5364304" cy="3752850"/>
            <wp:effectExtent l="0" t="0" r="8255" b="0"/>
            <wp:docPr id="1041655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5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496" cy="375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61F1" w14:textId="77777777" w:rsidR="00C413F7" w:rsidRDefault="00C413F7">
      <w:pPr>
        <w:rPr>
          <w:caps/>
          <w:color w:val="243F60" w:themeColor="accent1" w:themeShade="7F"/>
          <w:spacing w:val="15"/>
          <w:lang w:val="fr-CH"/>
        </w:rPr>
      </w:pPr>
      <w:r>
        <w:rPr>
          <w:lang w:val="fr-CH"/>
        </w:rPr>
        <w:br w:type="page"/>
      </w:r>
    </w:p>
    <w:p w14:paraId="7C84932A" w14:textId="73430B32" w:rsidR="00C413F7" w:rsidRDefault="00C413F7" w:rsidP="00C413F7">
      <w:pPr>
        <w:pStyle w:val="Titre3"/>
        <w:rPr>
          <w:lang w:val="fr-CH"/>
        </w:rPr>
      </w:pPr>
      <w:r>
        <w:rPr>
          <w:lang w:val="fr-CH"/>
        </w:rPr>
        <w:lastRenderedPageBreak/>
        <w:t>Page d’accueil</w:t>
      </w:r>
    </w:p>
    <w:p w14:paraId="2DDE6C8B" w14:textId="05D327B9" w:rsidR="00585600" w:rsidRDefault="00C413F7" w:rsidP="00585600">
      <w:pPr>
        <w:pStyle w:val="Titre3"/>
        <w:jc w:val="center"/>
        <w:rPr>
          <w:lang w:val="fr-CH"/>
        </w:rPr>
      </w:pPr>
      <w:r w:rsidRPr="00C413F7">
        <w:rPr>
          <w:lang w:val="fr-CH"/>
        </w:rPr>
        <w:drawing>
          <wp:inline distT="0" distB="0" distL="0" distR="0" wp14:anchorId="71E1DAB6" wp14:editId="6357E3C4">
            <wp:extent cx="5457825" cy="4886143"/>
            <wp:effectExtent l="0" t="0" r="0" b="0"/>
            <wp:docPr id="7028688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68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8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FBFA" w14:textId="77777777" w:rsidR="00585600" w:rsidRDefault="00585600" w:rsidP="00585600">
      <w:pPr>
        <w:rPr>
          <w:lang w:val="fr-CH"/>
        </w:rPr>
      </w:pPr>
    </w:p>
    <w:p w14:paraId="271C47F5" w14:textId="0D4E60D8" w:rsidR="00585600" w:rsidRDefault="00585600" w:rsidP="00585600">
      <w:pPr>
        <w:pStyle w:val="Titre3"/>
        <w:rPr>
          <w:lang w:val="fr-CH"/>
        </w:rPr>
      </w:pPr>
      <w:r>
        <w:rPr>
          <w:lang w:val="fr-CH"/>
        </w:rPr>
        <w:t>Header</w:t>
      </w:r>
    </w:p>
    <w:p w14:paraId="18C4F681" w14:textId="1ABA26B4" w:rsidR="00585600" w:rsidRPr="00585600" w:rsidRDefault="00585600" w:rsidP="00585600">
      <w:pPr>
        <w:jc w:val="center"/>
        <w:rPr>
          <w:lang w:val="fr-CH"/>
        </w:rPr>
      </w:pPr>
      <w:r w:rsidRPr="00585600">
        <w:rPr>
          <w:lang w:val="fr-CH"/>
        </w:rPr>
        <w:drawing>
          <wp:inline distT="0" distB="0" distL="0" distR="0" wp14:anchorId="726B9204" wp14:editId="23CDA05C">
            <wp:extent cx="4772691" cy="438211"/>
            <wp:effectExtent l="0" t="0" r="8890" b="0"/>
            <wp:docPr id="2077369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69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0DA1" w14:textId="77777777" w:rsidR="00C413F7" w:rsidRDefault="00C413F7">
      <w:pPr>
        <w:rPr>
          <w:caps/>
          <w:color w:val="243F60" w:themeColor="accent1" w:themeShade="7F"/>
          <w:spacing w:val="15"/>
          <w:lang w:val="fr-CH"/>
        </w:rPr>
      </w:pPr>
      <w:r>
        <w:rPr>
          <w:lang w:val="fr-CH"/>
        </w:rPr>
        <w:br w:type="page"/>
      </w:r>
    </w:p>
    <w:p w14:paraId="24A2E97C" w14:textId="4D6A609C" w:rsidR="00C413F7" w:rsidRDefault="00C413F7" w:rsidP="00C413F7">
      <w:pPr>
        <w:pStyle w:val="Titre3"/>
        <w:rPr>
          <w:lang w:val="fr-CH"/>
        </w:rPr>
      </w:pPr>
      <w:r>
        <w:rPr>
          <w:lang w:val="fr-CH"/>
        </w:rPr>
        <w:lastRenderedPageBreak/>
        <w:t>Page de liste de mes livres (ceux ajouter par l’utilisateur)</w:t>
      </w:r>
    </w:p>
    <w:p w14:paraId="5F668CDA" w14:textId="77777777" w:rsidR="00C413F7" w:rsidRDefault="00C413F7" w:rsidP="00585600">
      <w:pPr>
        <w:pStyle w:val="Titre3"/>
        <w:jc w:val="center"/>
        <w:rPr>
          <w:lang w:val="fr-CH"/>
        </w:rPr>
      </w:pPr>
      <w:r w:rsidRPr="00C413F7">
        <w:rPr>
          <w:lang w:val="fr-CH"/>
        </w:rPr>
        <w:drawing>
          <wp:inline distT="0" distB="0" distL="0" distR="0" wp14:anchorId="1DD1B6AA" wp14:editId="4F2D2F4E">
            <wp:extent cx="3733800" cy="3363006"/>
            <wp:effectExtent l="0" t="0" r="0" b="8890"/>
            <wp:docPr id="9072400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40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9375" cy="336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455B" w14:textId="66B5063D" w:rsidR="00585600" w:rsidRPr="00585600" w:rsidRDefault="00C413F7" w:rsidP="00585600">
      <w:pPr>
        <w:pStyle w:val="Titre3"/>
        <w:rPr>
          <w:lang w:val="fr-CH"/>
        </w:rPr>
      </w:pPr>
      <w:r>
        <w:rPr>
          <w:lang w:val="fr-CH"/>
        </w:rPr>
        <w:t>Page detail du livre cliqué</w:t>
      </w:r>
    </w:p>
    <w:p w14:paraId="31F2C564" w14:textId="2BFE8CA6" w:rsidR="00C413F7" w:rsidRDefault="00C413F7" w:rsidP="00585600">
      <w:pPr>
        <w:pStyle w:val="Titre3"/>
        <w:jc w:val="center"/>
        <w:rPr>
          <w:lang w:val="fr-CH"/>
        </w:rPr>
      </w:pPr>
      <w:r w:rsidRPr="00C413F7">
        <w:rPr>
          <w:lang w:val="fr-CH"/>
        </w:rPr>
        <w:drawing>
          <wp:inline distT="0" distB="0" distL="0" distR="0" wp14:anchorId="4963F587" wp14:editId="52C81FFA">
            <wp:extent cx="2765446" cy="3024505"/>
            <wp:effectExtent l="0" t="0" r="0" b="4445"/>
            <wp:docPr id="6215551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55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320" cy="303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CH"/>
        </w:rPr>
        <w:br/>
      </w:r>
    </w:p>
    <w:p w14:paraId="04270C9E" w14:textId="77777777" w:rsidR="00C413F7" w:rsidRDefault="00C413F7">
      <w:pPr>
        <w:rPr>
          <w:caps/>
          <w:color w:val="243F60" w:themeColor="accent1" w:themeShade="7F"/>
          <w:spacing w:val="15"/>
          <w:lang w:val="fr-CH"/>
        </w:rPr>
      </w:pPr>
      <w:r>
        <w:rPr>
          <w:lang w:val="fr-CH"/>
        </w:rPr>
        <w:br w:type="page"/>
      </w:r>
    </w:p>
    <w:p w14:paraId="7F0E6951" w14:textId="3AF22EFB" w:rsidR="00C413F7" w:rsidRDefault="00C413F7" w:rsidP="00C413F7">
      <w:pPr>
        <w:pStyle w:val="Titre3"/>
        <w:rPr>
          <w:lang w:val="fr-CH"/>
        </w:rPr>
      </w:pPr>
      <w:r>
        <w:rPr>
          <w:lang w:val="fr-CH"/>
        </w:rPr>
        <w:lastRenderedPageBreak/>
        <w:t>Page pour afficher les livre par categorie</w:t>
      </w:r>
    </w:p>
    <w:p w14:paraId="1EC6A4B3" w14:textId="76B43508" w:rsidR="00C413F7" w:rsidRDefault="00C413F7" w:rsidP="00585600">
      <w:pPr>
        <w:jc w:val="center"/>
        <w:rPr>
          <w:lang w:val="fr-CH"/>
        </w:rPr>
      </w:pPr>
      <w:r w:rsidRPr="00C413F7">
        <w:rPr>
          <w:lang w:val="fr-CH"/>
        </w:rPr>
        <w:drawing>
          <wp:inline distT="0" distB="0" distL="0" distR="0" wp14:anchorId="37D841A1" wp14:editId="35772153">
            <wp:extent cx="2882972" cy="3895725"/>
            <wp:effectExtent l="0" t="0" r="0" b="0"/>
            <wp:docPr id="506364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64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0752" cy="390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4AB7" w14:textId="18AD2DF2" w:rsidR="00585600" w:rsidRDefault="00585600" w:rsidP="00585600">
      <w:pPr>
        <w:pStyle w:val="Titre3"/>
        <w:rPr>
          <w:lang w:val="fr-CH"/>
        </w:rPr>
      </w:pPr>
      <w:r>
        <w:rPr>
          <w:lang w:val="fr-CH"/>
        </w:rPr>
        <w:t>Page avec liste des livres de l’utilisateur</w:t>
      </w:r>
    </w:p>
    <w:p w14:paraId="0FBAC73E" w14:textId="5EB2608B" w:rsidR="00585600" w:rsidRDefault="00585600" w:rsidP="00585600">
      <w:pPr>
        <w:jc w:val="center"/>
        <w:rPr>
          <w:lang w:val="fr-CH"/>
        </w:rPr>
      </w:pPr>
      <w:r w:rsidRPr="00585600">
        <w:rPr>
          <w:lang w:val="fr-CH"/>
        </w:rPr>
        <w:drawing>
          <wp:inline distT="0" distB="0" distL="0" distR="0" wp14:anchorId="7C2EA3D6" wp14:editId="245045CD">
            <wp:extent cx="4143953" cy="3000794"/>
            <wp:effectExtent l="0" t="0" r="0" b="9525"/>
            <wp:docPr id="16364630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63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FD59" w14:textId="77777777" w:rsidR="00585600" w:rsidRPr="00585600" w:rsidRDefault="00585600" w:rsidP="00585600">
      <w:pPr>
        <w:rPr>
          <w:lang w:val="fr-CH"/>
        </w:rPr>
      </w:pPr>
    </w:p>
    <w:p w14:paraId="1384CA6C" w14:textId="4A03A692" w:rsidR="00C413F7" w:rsidRDefault="00C413F7" w:rsidP="00C413F7">
      <w:pPr>
        <w:pStyle w:val="Titre3"/>
        <w:rPr>
          <w:lang w:val="fr-CH"/>
        </w:rPr>
      </w:pPr>
      <w:r>
        <w:rPr>
          <w:lang w:val="fr-CH"/>
        </w:rPr>
        <w:lastRenderedPageBreak/>
        <w:t>Pag</w:t>
      </w:r>
      <w:r w:rsidR="00585600">
        <w:rPr>
          <w:lang w:val="fr-CH"/>
        </w:rPr>
        <w:t>e de contacte (frontend)</w:t>
      </w:r>
    </w:p>
    <w:p w14:paraId="489F5CB8" w14:textId="0E9E0CF7" w:rsidR="00585600" w:rsidRDefault="00585600" w:rsidP="00585600">
      <w:pPr>
        <w:jc w:val="center"/>
        <w:rPr>
          <w:lang w:val="fr-CH"/>
        </w:rPr>
      </w:pPr>
      <w:r w:rsidRPr="00585600">
        <w:rPr>
          <w:lang w:val="fr-CH"/>
        </w:rPr>
        <w:drawing>
          <wp:inline distT="0" distB="0" distL="0" distR="0" wp14:anchorId="60642629" wp14:editId="14435D77">
            <wp:extent cx="3155085" cy="3228975"/>
            <wp:effectExtent l="0" t="0" r="7620" b="0"/>
            <wp:docPr id="8222065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06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8366" cy="323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34F9" w14:textId="526ECAB5" w:rsidR="00585600" w:rsidRDefault="00585600" w:rsidP="00585600">
      <w:pPr>
        <w:pStyle w:val="Titre3"/>
        <w:rPr>
          <w:lang w:val="fr-CH"/>
        </w:rPr>
      </w:pPr>
      <w:r>
        <w:rPr>
          <w:lang w:val="fr-CH"/>
        </w:rPr>
        <w:t>Page pour modifier un livre</w:t>
      </w:r>
    </w:p>
    <w:p w14:paraId="22F6F9CC" w14:textId="5D2C3B99" w:rsidR="00585600" w:rsidRDefault="00585600" w:rsidP="00585600">
      <w:pPr>
        <w:jc w:val="center"/>
        <w:rPr>
          <w:lang w:val="fr-CH"/>
        </w:rPr>
      </w:pPr>
      <w:r w:rsidRPr="00585600">
        <w:rPr>
          <w:lang w:val="fr-CH"/>
        </w:rPr>
        <w:drawing>
          <wp:inline distT="0" distB="0" distL="0" distR="0" wp14:anchorId="04F75346" wp14:editId="5D23ACE7">
            <wp:extent cx="3286125" cy="4130477"/>
            <wp:effectExtent l="0" t="0" r="0" b="3810"/>
            <wp:docPr id="1429750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50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2453" cy="41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A795" w14:textId="131C3ACC" w:rsidR="00585600" w:rsidRDefault="00585600" w:rsidP="00585600">
      <w:pPr>
        <w:pStyle w:val="Titre3"/>
        <w:rPr>
          <w:lang w:val="fr-CH"/>
        </w:rPr>
      </w:pPr>
      <w:r>
        <w:rPr>
          <w:lang w:val="fr-CH"/>
        </w:rPr>
        <w:lastRenderedPageBreak/>
        <w:t>Ajouter un livre</w:t>
      </w:r>
    </w:p>
    <w:p w14:paraId="03A7AC15" w14:textId="7683CED9" w:rsidR="00585600" w:rsidRDefault="00585600" w:rsidP="00585600">
      <w:pPr>
        <w:jc w:val="center"/>
        <w:rPr>
          <w:lang w:val="fr-CH"/>
        </w:rPr>
      </w:pPr>
      <w:r w:rsidRPr="00585600">
        <w:rPr>
          <w:lang w:val="fr-CH"/>
        </w:rPr>
        <w:drawing>
          <wp:inline distT="0" distB="0" distL="0" distR="0" wp14:anchorId="39A36321" wp14:editId="00EFC175">
            <wp:extent cx="2114550" cy="4025015"/>
            <wp:effectExtent l="0" t="0" r="0" b="0"/>
            <wp:docPr id="19441661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66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8489" cy="403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CED3" w14:textId="118767CC" w:rsidR="00585600" w:rsidRDefault="00585600" w:rsidP="00585600">
      <w:pPr>
        <w:pStyle w:val="Titre3"/>
        <w:rPr>
          <w:lang w:val="fr-CH"/>
        </w:rPr>
      </w:pPr>
      <w:r>
        <w:rPr>
          <w:lang w:val="fr-CH"/>
        </w:rPr>
        <w:t>Connexion (frontend)</w:t>
      </w:r>
    </w:p>
    <w:p w14:paraId="5F9ABB24" w14:textId="438CE51E" w:rsidR="00585600" w:rsidRDefault="00585600" w:rsidP="00585600">
      <w:pPr>
        <w:rPr>
          <w:lang w:val="fr-CH"/>
        </w:rPr>
      </w:pPr>
      <w:r w:rsidRPr="00585600">
        <w:rPr>
          <w:lang w:val="fr-CH"/>
        </w:rPr>
        <w:drawing>
          <wp:inline distT="0" distB="0" distL="0" distR="0" wp14:anchorId="65DFF185" wp14:editId="5B41662A">
            <wp:extent cx="2781688" cy="1943371"/>
            <wp:effectExtent l="0" t="0" r="0" b="0"/>
            <wp:docPr id="331660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60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7ECD" w14:textId="77777777" w:rsidR="00585600" w:rsidRDefault="00585600">
      <w:pPr>
        <w:rPr>
          <w:lang w:val="fr-CH"/>
        </w:rPr>
      </w:pPr>
      <w:r>
        <w:rPr>
          <w:lang w:val="fr-CH"/>
        </w:rPr>
        <w:br w:type="page"/>
      </w:r>
    </w:p>
    <w:p w14:paraId="259E4369" w14:textId="77777777" w:rsidR="00ED0F1E" w:rsidRPr="00585600" w:rsidRDefault="00ED0F1E" w:rsidP="00585600">
      <w:pPr>
        <w:rPr>
          <w:lang w:val="fr-CH"/>
        </w:rPr>
      </w:pPr>
    </w:p>
    <w:p w14:paraId="4E0A2FDD" w14:textId="77777777" w:rsidR="00ED0F1E" w:rsidRPr="00AC18DD" w:rsidRDefault="00000000" w:rsidP="00F90306">
      <w:pPr>
        <w:pStyle w:val="Titre2"/>
        <w:rPr>
          <w:lang w:val="fr-CH"/>
        </w:rPr>
      </w:pPr>
      <w:r w:rsidRPr="00AC18DD">
        <w:rPr>
          <w:lang w:val="fr-CH"/>
        </w:rPr>
        <w:t>2.3 Planification</w:t>
      </w:r>
    </w:p>
    <w:p w14:paraId="77DB1EAD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02B0DE8A" w14:textId="010AEC9B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Nous avons utilisé GitHub pour organiser le travail.</w:t>
      </w:r>
    </w:p>
    <w:p w14:paraId="56561804" w14:textId="77777777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Chaque fonctionnalité demandée a été créée sous forme d’issue.</w:t>
      </w:r>
    </w:p>
    <w:p w14:paraId="3FE44106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329F5F6B" w14:textId="757148EA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Cela nous a </w:t>
      </w:r>
      <w:r w:rsidR="002E1AD9">
        <w:rPr>
          <w:rFonts w:asciiTheme="majorHAnsi" w:hAnsiTheme="majorHAnsi" w:cstheme="majorHAnsi"/>
          <w:sz w:val="24"/>
          <w:szCs w:val="24"/>
          <w:lang w:val="fr-CH"/>
        </w:rPr>
        <w:t>aidé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r w:rsidR="002E1AD9">
        <w:rPr>
          <w:rFonts w:asciiTheme="majorHAnsi" w:hAnsiTheme="majorHAnsi" w:cstheme="majorHAnsi"/>
          <w:sz w:val="24"/>
          <w:szCs w:val="24"/>
          <w:lang w:val="fr-CH"/>
        </w:rPr>
        <w:t>à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:</w:t>
      </w:r>
    </w:p>
    <w:p w14:paraId="271C565A" w14:textId="2CC62E67" w:rsidR="00ED0F1E" w:rsidRPr="002E1AD9" w:rsidRDefault="00000000" w:rsidP="002E1AD9">
      <w:pPr>
        <w:pStyle w:val="Paragraphedeliste"/>
        <w:numPr>
          <w:ilvl w:val="0"/>
          <w:numId w:val="12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2E1AD9">
        <w:rPr>
          <w:rFonts w:asciiTheme="majorHAnsi" w:hAnsiTheme="majorHAnsi" w:cstheme="majorHAnsi"/>
          <w:sz w:val="24"/>
          <w:szCs w:val="24"/>
          <w:lang w:val="fr-CH"/>
        </w:rPr>
        <w:t>structurer</w:t>
      </w:r>
      <w:proofErr w:type="gramEnd"/>
      <w:r w:rsidRPr="002E1AD9">
        <w:rPr>
          <w:rFonts w:asciiTheme="majorHAnsi" w:hAnsiTheme="majorHAnsi" w:cstheme="majorHAnsi"/>
          <w:sz w:val="24"/>
          <w:szCs w:val="24"/>
          <w:lang w:val="fr-CH"/>
        </w:rPr>
        <w:t xml:space="preserve"> le projet</w:t>
      </w:r>
    </w:p>
    <w:p w14:paraId="0529834E" w14:textId="6DD51A66" w:rsidR="00ED0F1E" w:rsidRPr="002E1AD9" w:rsidRDefault="00000000" w:rsidP="002E1AD9">
      <w:pPr>
        <w:pStyle w:val="Paragraphedeliste"/>
        <w:numPr>
          <w:ilvl w:val="0"/>
          <w:numId w:val="12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2E1AD9">
        <w:rPr>
          <w:rFonts w:asciiTheme="majorHAnsi" w:hAnsiTheme="majorHAnsi" w:cstheme="majorHAnsi"/>
          <w:sz w:val="24"/>
          <w:szCs w:val="24"/>
          <w:lang w:val="fr-CH"/>
        </w:rPr>
        <w:t>suivre</w:t>
      </w:r>
      <w:proofErr w:type="gramEnd"/>
      <w:r w:rsidRPr="002E1AD9">
        <w:rPr>
          <w:rFonts w:asciiTheme="majorHAnsi" w:hAnsiTheme="majorHAnsi" w:cstheme="majorHAnsi"/>
          <w:sz w:val="24"/>
          <w:szCs w:val="24"/>
          <w:lang w:val="fr-CH"/>
        </w:rPr>
        <w:t xml:space="preserve"> l’avancement</w:t>
      </w:r>
    </w:p>
    <w:p w14:paraId="249EFB30" w14:textId="1DDC02F8" w:rsidR="00ED0F1E" w:rsidRPr="002E1AD9" w:rsidRDefault="00000000" w:rsidP="002E1AD9">
      <w:pPr>
        <w:pStyle w:val="Paragraphedeliste"/>
        <w:numPr>
          <w:ilvl w:val="0"/>
          <w:numId w:val="12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2E1AD9">
        <w:rPr>
          <w:rFonts w:asciiTheme="majorHAnsi" w:hAnsiTheme="majorHAnsi" w:cstheme="majorHAnsi"/>
          <w:sz w:val="24"/>
          <w:szCs w:val="24"/>
          <w:lang w:val="fr-CH"/>
        </w:rPr>
        <w:t>répartir</w:t>
      </w:r>
      <w:proofErr w:type="gramEnd"/>
      <w:r w:rsidRPr="002E1AD9">
        <w:rPr>
          <w:rFonts w:asciiTheme="majorHAnsi" w:hAnsiTheme="majorHAnsi" w:cstheme="majorHAnsi"/>
          <w:sz w:val="24"/>
          <w:szCs w:val="24"/>
          <w:lang w:val="fr-CH"/>
        </w:rPr>
        <w:t xml:space="preserve"> les tâches</w:t>
      </w:r>
    </w:p>
    <w:p w14:paraId="02172E98" w14:textId="43AC8686" w:rsidR="00ED0F1E" w:rsidRDefault="00000000" w:rsidP="002E1AD9">
      <w:pPr>
        <w:pStyle w:val="Paragraphedeliste"/>
        <w:numPr>
          <w:ilvl w:val="0"/>
          <w:numId w:val="12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2E1AD9">
        <w:rPr>
          <w:rFonts w:asciiTheme="majorHAnsi" w:hAnsiTheme="majorHAnsi" w:cstheme="majorHAnsi"/>
          <w:sz w:val="24"/>
          <w:szCs w:val="24"/>
          <w:lang w:val="fr-CH"/>
        </w:rPr>
        <w:t>garder</w:t>
      </w:r>
      <w:proofErr w:type="gramEnd"/>
      <w:r w:rsidRPr="002E1AD9">
        <w:rPr>
          <w:rFonts w:asciiTheme="majorHAnsi" w:hAnsiTheme="majorHAnsi" w:cstheme="majorHAnsi"/>
          <w:sz w:val="24"/>
          <w:szCs w:val="24"/>
          <w:lang w:val="fr-CH"/>
        </w:rPr>
        <w:t xml:space="preserve"> une trace du travail effectué</w:t>
      </w:r>
    </w:p>
    <w:p w14:paraId="0AA1ED2F" w14:textId="77777777" w:rsidR="002E1AD9" w:rsidRPr="002E1AD9" w:rsidRDefault="002E1AD9" w:rsidP="002E1AD9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4CF802AB" w14:textId="01C87D15" w:rsidR="002E1AD9" w:rsidRPr="002E1AD9" w:rsidRDefault="002E1AD9" w:rsidP="002E1AD9">
      <w:pPr>
        <w:spacing w:after="0"/>
        <w:jc w:val="center"/>
        <w:rPr>
          <w:rFonts w:asciiTheme="majorHAnsi" w:hAnsiTheme="majorHAnsi" w:cstheme="majorHAnsi"/>
          <w:sz w:val="24"/>
          <w:szCs w:val="24"/>
          <w:lang w:val="fr-CH"/>
        </w:rPr>
      </w:pPr>
      <w:r w:rsidRPr="002E1AD9">
        <w:rPr>
          <w:rFonts w:asciiTheme="majorHAnsi" w:hAnsiTheme="majorHAnsi" w:cstheme="majorHAnsi"/>
          <w:sz w:val="24"/>
          <w:szCs w:val="24"/>
          <w:lang w:val="fr-CH"/>
        </w:rPr>
        <w:drawing>
          <wp:inline distT="0" distB="0" distL="0" distR="0" wp14:anchorId="037345EE" wp14:editId="42E1C6D5">
            <wp:extent cx="5035509" cy="2914650"/>
            <wp:effectExtent l="0" t="0" r="0" b="0"/>
            <wp:docPr id="1222984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84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2187" cy="292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1BA4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69CC8AD5" w14:textId="77777777" w:rsidR="002E1AD9" w:rsidRDefault="002E1AD9">
      <w:pPr>
        <w:rPr>
          <w:caps/>
          <w:spacing w:val="15"/>
          <w:lang w:val="fr-CH"/>
        </w:rPr>
      </w:pPr>
      <w:r>
        <w:rPr>
          <w:lang w:val="fr-CH"/>
        </w:rPr>
        <w:br w:type="page"/>
      </w:r>
    </w:p>
    <w:p w14:paraId="4B2832AE" w14:textId="67E8D1FB" w:rsidR="00ED0F1E" w:rsidRPr="00AC18DD" w:rsidRDefault="00000000" w:rsidP="00F90306">
      <w:pPr>
        <w:pStyle w:val="Titre2"/>
        <w:rPr>
          <w:lang w:val="fr-CH"/>
        </w:rPr>
      </w:pPr>
      <w:r w:rsidRPr="00AC18DD">
        <w:rPr>
          <w:lang w:val="fr-CH"/>
        </w:rPr>
        <w:lastRenderedPageBreak/>
        <w:t>2.4 Organisation du code</w:t>
      </w:r>
    </w:p>
    <w:p w14:paraId="602D0E5B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F0B43C4" w14:textId="6B02A806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Le projet est organisé de </w:t>
      </w:r>
      <w:r w:rsidR="002E1AD9">
        <w:rPr>
          <w:rFonts w:asciiTheme="majorHAnsi" w:hAnsiTheme="majorHAnsi" w:cstheme="majorHAnsi"/>
          <w:sz w:val="24"/>
          <w:szCs w:val="24"/>
          <w:lang w:val="fr-CH"/>
        </w:rPr>
        <w:t xml:space="preserve">la manière suivante 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>:</w:t>
      </w:r>
    </w:p>
    <w:p w14:paraId="0E337F56" w14:textId="4EC9810C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main.js : point d’entrée de l’application</w:t>
      </w:r>
    </w:p>
    <w:p w14:paraId="68A8C481" w14:textId="79AF4204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spellStart"/>
      <w:r w:rsidRPr="00AC18DD">
        <w:rPr>
          <w:rFonts w:asciiTheme="majorHAnsi" w:hAnsiTheme="majorHAnsi" w:cstheme="majorHAnsi"/>
          <w:sz w:val="24"/>
          <w:szCs w:val="24"/>
          <w:lang w:val="fr-CH"/>
        </w:rPr>
        <w:t>App.vue</w:t>
      </w:r>
      <w:proofErr w:type="spellEnd"/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: composant principal avec la navigation</w:t>
      </w:r>
    </w:p>
    <w:p w14:paraId="2D8786E5" w14:textId="21C232F4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router/index.js : gestion des routes</w:t>
      </w:r>
    </w:p>
    <w:p w14:paraId="434EC699" w14:textId="7CD0CB47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spellStart"/>
      <w:proofErr w:type="gramStart"/>
      <w:r w:rsidRPr="00AC18DD">
        <w:rPr>
          <w:rFonts w:asciiTheme="majorHAnsi" w:hAnsiTheme="majorHAnsi" w:cstheme="majorHAnsi"/>
          <w:sz w:val="24"/>
          <w:szCs w:val="24"/>
          <w:lang w:val="fr-CH"/>
        </w:rPr>
        <w:t>views</w:t>
      </w:r>
      <w:proofErr w:type="spellEnd"/>
      <w:proofErr w:type="gramEnd"/>
      <w:r w:rsidRPr="00AC18DD">
        <w:rPr>
          <w:rFonts w:asciiTheme="majorHAnsi" w:hAnsiTheme="majorHAnsi" w:cstheme="majorHAnsi"/>
          <w:sz w:val="24"/>
          <w:szCs w:val="24"/>
          <w:lang w:val="fr-CH"/>
        </w:rPr>
        <w:t>/ : contient les différentes pages</w:t>
      </w:r>
    </w:p>
    <w:p w14:paraId="4025B964" w14:textId="59A3DDBE" w:rsidR="00ED0F1E" w:rsidRDefault="002E1AD9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spellStart"/>
      <w:proofErr w:type="gramStart"/>
      <w:r>
        <w:rPr>
          <w:rFonts w:asciiTheme="majorHAnsi" w:hAnsiTheme="majorHAnsi" w:cstheme="majorHAnsi"/>
          <w:sz w:val="24"/>
          <w:szCs w:val="24"/>
          <w:lang w:val="fr-CH"/>
        </w:rPr>
        <w:t>db.JSON</w:t>
      </w:r>
      <w:proofErr w:type="spellEnd"/>
      <w:proofErr w:type="gramEnd"/>
      <w:r w:rsidR="00000000" w:rsidRPr="00AC18DD">
        <w:rPr>
          <w:rFonts w:asciiTheme="majorHAnsi" w:hAnsiTheme="majorHAnsi" w:cstheme="majorHAnsi"/>
          <w:sz w:val="24"/>
          <w:szCs w:val="24"/>
          <w:lang w:val="fr-CH"/>
        </w:rPr>
        <w:t>/ : contient les données</w:t>
      </w:r>
    </w:p>
    <w:p w14:paraId="5E784D8E" w14:textId="5E612256" w:rsidR="002E1AD9" w:rsidRPr="00AC18DD" w:rsidRDefault="002E1AD9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>services/BookServices.js : sert à faire des requêtes vers JSON server</w:t>
      </w:r>
    </w:p>
    <w:p w14:paraId="5376C175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0DE88D6F" w14:textId="77777777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Nous avons utilisé Vue Router pour gérer la navigation entre les pages sans recharger le site.</w:t>
      </w:r>
    </w:p>
    <w:p w14:paraId="2D868C54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DC2446A" w14:textId="77777777" w:rsidR="00ED0F1E" w:rsidRPr="00AC18DD" w:rsidRDefault="00000000" w:rsidP="00F90306">
      <w:pPr>
        <w:pStyle w:val="Titre1"/>
        <w:rPr>
          <w:lang w:val="fr-CH"/>
        </w:rPr>
      </w:pPr>
      <w:r w:rsidRPr="00AC18DD">
        <w:rPr>
          <w:lang w:val="fr-CH"/>
        </w:rPr>
        <w:t>3. Réalisation</w:t>
      </w:r>
    </w:p>
    <w:p w14:paraId="40C75E70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3B7ED6EA" w14:textId="77777777" w:rsidR="00ED0F1E" w:rsidRPr="00AC18DD" w:rsidRDefault="00000000" w:rsidP="00F90306">
      <w:pPr>
        <w:pStyle w:val="Titre2"/>
        <w:rPr>
          <w:lang w:val="fr-CH"/>
        </w:rPr>
      </w:pPr>
      <w:r w:rsidRPr="00AC18DD">
        <w:rPr>
          <w:lang w:val="fr-CH"/>
        </w:rPr>
        <w:t>3.1 Page d’accueil</w:t>
      </w:r>
    </w:p>
    <w:p w14:paraId="0C079BE3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AF414E1" w14:textId="320BD5A3" w:rsidR="00ED0F1E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La page d’accueil présente le site et </w:t>
      </w:r>
      <w:r w:rsidR="002E1AD9">
        <w:rPr>
          <w:rFonts w:asciiTheme="majorHAnsi" w:hAnsiTheme="majorHAnsi" w:cstheme="majorHAnsi"/>
          <w:sz w:val="24"/>
          <w:szCs w:val="24"/>
          <w:lang w:val="fr-CH"/>
        </w:rPr>
        <w:t>donne un aperçu des livres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>.</w:t>
      </w:r>
    </w:p>
    <w:p w14:paraId="6E81A2DD" w14:textId="4C480F11" w:rsidR="002E1AD9" w:rsidRDefault="002E1AD9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>Pour le code, cette page utilise :</w:t>
      </w:r>
    </w:p>
    <w:p w14:paraId="211258D6" w14:textId="4002A3E4" w:rsidR="002E1AD9" w:rsidRPr="002E1AD9" w:rsidRDefault="002E1AD9" w:rsidP="002E1AD9">
      <w:pPr>
        <w:pStyle w:val="Paragraphedeliste"/>
        <w:numPr>
          <w:ilvl w:val="0"/>
          <w:numId w:val="13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spellStart"/>
      <w:proofErr w:type="gramStart"/>
      <w:r w:rsidRPr="002E1AD9">
        <w:rPr>
          <w:rFonts w:asciiTheme="majorHAnsi" w:hAnsiTheme="majorHAnsi" w:cstheme="majorHAnsi"/>
          <w:sz w:val="24"/>
          <w:szCs w:val="24"/>
          <w:lang w:val="fr-CH"/>
        </w:rPr>
        <w:t>ref</w:t>
      </w:r>
      <w:proofErr w:type="spellEnd"/>
      <w:proofErr w:type="gramEnd"/>
      <w:r w:rsidRPr="002E1AD9">
        <w:rPr>
          <w:rFonts w:asciiTheme="majorHAnsi" w:hAnsiTheme="majorHAnsi" w:cstheme="majorHAnsi"/>
          <w:sz w:val="24"/>
          <w:szCs w:val="24"/>
          <w:lang w:val="fr-CH"/>
        </w:rPr>
        <w:t xml:space="preserve"> pour gérer les données réactives</w:t>
      </w:r>
    </w:p>
    <w:p w14:paraId="57E6D139" w14:textId="6F5BAE80" w:rsidR="002E1AD9" w:rsidRPr="002E1AD9" w:rsidRDefault="002E1AD9" w:rsidP="002E1AD9">
      <w:pPr>
        <w:pStyle w:val="Paragraphedeliste"/>
        <w:numPr>
          <w:ilvl w:val="0"/>
          <w:numId w:val="13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spellStart"/>
      <w:proofErr w:type="gramStart"/>
      <w:r w:rsidRPr="002E1AD9">
        <w:rPr>
          <w:rFonts w:asciiTheme="majorHAnsi" w:hAnsiTheme="majorHAnsi" w:cstheme="majorHAnsi"/>
          <w:sz w:val="24"/>
          <w:szCs w:val="24"/>
          <w:lang w:val="fr-CH"/>
        </w:rPr>
        <w:t>computed</w:t>
      </w:r>
      <w:proofErr w:type="spellEnd"/>
      <w:proofErr w:type="gramEnd"/>
      <w:r w:rsidRPr="002E1AD9">
        <w:rPr>
          <w:rFonts w:asciiTheme="majorHAnsi" w:hAnsiTheme="majorHAnsi" w:cstheme="majorHAnsi"/>
          <w:sz w:val="24"/>
          <w:szCs w:val="24"/>
          <w:lang w:val="fr-CH"/>
        </w:rPr>
        <w:t xml:space="preserve"> pour trier les livres</w:t>
      </w:r>
    </w:p>
    <w:p w14:paraId="4CF55C7C" w14:textId="1D902405" w:rsidR="002E1AD9" w:rsidRPr="002E1AD9" w:rsidRDefault="002E1AD9" w:rsidP="002E1AD9">
      <w:pPr>
        <w:pStyle w:val="Paragraphedeliste"/>
        <w:numPr>
          <w:ilvl w:val="0"/>
          <w:numId w:val="13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spellStart"/>
      <w:proofErr w:type="gramStart"/>
      <w:r w:rsidRPr="002E1AD9">
        <w:rPr>
          <w:rFonts w:asciiTheme="majorHAnsi" w:hAnsiTheme="majorHAnsi" w:cstheme="majorHAnsi"/>
          <w:sz w:val="24"/>
          <w:szCs w:val="24"/>
          <w:lang w:val="fr-CH"/>
        </w:rPr>
        <w:t>onMounted</w:t>
      </w:r>
      <w:proofErr w:type="spellEnd"/>
      <w:proofErr w:type="gramEnd"/>
      <w:r w:rsidRPr="002E1AD9">
        <w:rPr>
          <w:rFonts w:asciiTheme="majorHAnsi" w:hAnsiTheme="majorHAnsi" w:cstheme="majorHAnsi"/>
          <w:sz w:val="24"/>
          <w:szCs w:val="24"/>
          <w:lang w:val="fr-CH"/>
        </w:rPr>
        <w:t xml:space="preserve"> pour charger les données</w:t>
      </w:r>
    </w:p>
    <w:p w14:paraId="7BE9E6A5" w14:textId="05E151E0" w:rsidR="002E1AD9" w:rsidRPr="002E1AD9" w:rsidRDefault="002E1AD9" w:rsidP="002E1AD9">
      <w:pPr>
        <w:pStyle w:val="Paragraphedeliste"/>
        <w:numPr>
          <w:ilvl w:val="0"/>
          <w:numId w:val="13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2E1AD9">
        <w:rPr>
          <w:rFonts w:asciiTheme="majorHAnsi" w:hAnsiTheme="majorHAnsi" w:cstheme="majorHAnsi"/>
          <w:sz w:val="24"/>
          <w:szCs w:val="24"/>
          <w:lang w:val="fr-CH"/>
        </w:rPr>
        <w:t>un</w:t>
      </w:r>
      <w:proofErr w:type="gramEnd"/>
      <w:r w:rsidRPr="002E1AD9">
        <w:rPr>
          <w:rFonts w:asciiTheme="majorHAnsi" w:hAnsiTheme="majorHAnsi" w:cstheme="majorHAnsi"/>
          <w:sz w:val="24"/>
          <w:szCs w:val="24"/>
          <w:lang w:val="fr-CH"/>
        </w:rPr>
        <w:t xml:space="preserve"> peu de logique JavaScript pour gérer le scroll</w:t>
      </w:r>
    </w:p>
    <w:p w14:paraId="6C72EC05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3F101CC8" w14:textId="77777777" w:rsidR="002E1AD9" w:rsidRDefault="002E1AD9">
      <w:pPr>
        <w:rPr>
          <w:caps/>
          <w:spacing w:val="15"/>
          <w:lang w:val="fr-CH"/>
        </w:rPr>
      </w:pPr>
      <w:r>
        <w:rPr>
          <w:lang w:val="fr-CH"/>
        </w:rPr>
        <w:br w:type="page"/>
      </w:r>
    </w:p>
    <w:p w14:paraId="0FD56B17" w14:textId="6F30D2B3" w:rsidR="00ED0F1E" w:rsidRPr="00AC18DD" w:rsidRDefault="00000000" w:rsidP="00F90306">
      <w:pPr>
        <w:pStyle w:val="Titre2"/>
        <w:rPr>
          <w:lang w:val="fr-CH"/>
        </w:rPr>
      </w:pPr>
      <w:r w:rsidRPr="00AC18DD">
        <w:rPr>
          <w:lang w:val="fr-CH"/>
        </w:rPr>
        <w:lastRenderedPageBreak/>
        <w:t>3.2 Liste des ouvrages par catégorie</w:t>
      </w:r>
    </w:p>
    <w:p w14:paraId="0979FACB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67432BC3" w14:textId="740591EE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La page </w:t>
      </w:r>
      <w:r w:rsidR="002E1AD9">
        <w:rPr>
          <w:rFonts w:asciiTheme="majorHAnsi" w:hAnsiTheme="majorHAnsi" w:cstheme="majorHAnsi"/>
          <w:sz w:val="24"/>
          <w:szCs w:val="24"/>
          <w:lang w:val="fr-CH"/>
        </w:rPr>
        <w:t>DECOUVRIR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permet d’afficher les ouvrages selon leur catégorie</w:t>
      </w:r>
      <w:r w:rsidR="002E1AD9">
        <w:rPr>
          <w:rFonts w:asciiTheme="majorHAnsi" w:hAnsiTheme="majorHAnsi" w:cstheme="majorHAnsi"/>
          <w:sz w:val="24"/>
          <w:szCs w:val="24"/>
          <w:lang w:val="fr-CH"/>
        </w:rPr>
        <w:t xml:space="preserve"> et montre une vue de tout les ouvrage tant que aucune catégorie n’est </w:t>
      </w:r>
      <w:proofErr w:type="spellStart"/>
      <w:r w:rsidR="002E1AD9">
        <w:rPr>
          <w:rFonts w:asciiTheme="majorHAnsi" w:hAnsiTheme="majorHAnsi" w:cstheme="majorHAnsi"/>
          <w:sz w:val="24"/>
          <w:szCs w:val="24"/>
          <w:lang w:val="fr-CH"/>
        </w:rPr>
        <w:t>séléctionnée</w:t>
      </w:r>
      <w:proofErr w:type="spellEnd"/>
      <w:r w:rsidR="002E1AD9">
        <w:rPr>
          <w:rFonts w:asciiTheme="majorHAnsi" w:hAnsiTheme="majorHAnsi" w:cstheme="majorHAnsi"/>
          <w:sz w:val="24"/>
          <w:szCs w:val="24"/>
          <w:lang w:val="fr-CH"/>
        </w:rPr>
        <w:t>.</w:t>
      </w:r>
    </w:p>
    <w:p w14:paraId="3E6B20FA" w14:textId="6A063421" w:rsidR="00ED0F1E" w:rsidRPr="00AC18DD" w:rsidRDefault="00755323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>On peut</w:t>
      </w:r>
      <w:r w:rsidR="00000000"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cliquer sur </w:t>
      </w:r>
      <w:r>
        <w:rPr>
          <w:rFonts w:asciiTheme="majorHAnsi" w:hAnsiTheme="majorHAnsi" w:cstheme="majorHAnsi"/>
          <w:sz w:val="24"/>
          <w:szCs w:val="24"/>
          <w:lang w:val="fr-CH"/>
        </w:rPr>
        <w:t>un</w:t>
      </w:r>
      <w:r w:rsidR="00000000"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fr-CH"/>
        </w:rPr>
        <w:t>livre</w:t>
      </w:r>
      <w:r w:rsidR="00000000"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pour voir le détail de l’ouvrage</w:t>
      </w:r>
      <w:r>
        <w:rPr>
          <w:rFonts w:asciiTheme="majorHAnsi" w:hAnsiTheme="majorHAnsi" w:cstheme="majorHAnsi"/>
          <w:sz w:val="24"/>
          <w:szCs w:val="24"/>
          <w:lang w:val="fr-CH"/>
        </w:rPr>
        <w:t>.</w:t>
      </w:r>
    </w:p>
    <w:p w14:paraId="2EDCDE61" w14:textId="77777777" w:rsidR="00ED0F1E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Un filtre permet de sélectionner une catégorie.</w:t>
      </w:r>
    </w:p>
    <w:p w14:paraId="67A01EF0" w14:textId="2570E5FC" w:rsidR="00755323" w:rsidRPr="00755323" w:rsidRDefault="00755323" w:rsidP="00755323">
      <w:pPr>
        <w:pStyle w:val="Paragraphedeliste"/>
        <w:numPr>
          <w:ilvl w:val="0"/>
          <w:numId w:val="15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Utilisation de </w:t>
      </w:r>
      <w:proofErr w:type="spellStart"/>
      <w:r w:rsidRPr="00755323">
        <w:rPr>
          <w:rFonts w:asciiTheme="majorHAnsi" w:hAnsiTheme="majorHAnsi" w:cstheme="majorHAnsi"/>
          <w:sz w:val="24"/>
          <w:szCs w:val="24"/>
          <w:lang w:val="fr-CH"/>
        </w:rPr>
        <w:t>computed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pour :</w:t>
      </w:r>
    </w:p>
    <w:p w14:paraId="04CFDDEB" w14:textId="67EA0098" w:rsidR="00755323" w:rsidRPr="00755323" w:rsidRDefault="00755323" w:rsidP="00755323">
      <w:pPr>
        <w:pStyle w:val="Paragraphedeliste"/>
        <w:numPr>
          <w:ilvl w:val="1"/>
          <w:numId w:val="15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>Extraire</w:t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automatiquement les catégories depuis les livres avec une </w:t>
      </w:r>
      <w:proofErr w:type="spellStart"/>
      <w:r w:rsidRPr="00755323">
        <w:rPr>
          <w:rFonts w:asciiTheme="majorHAnsi" w:hAnsiTheme="majorHAnsi" w:cstheme="majorHAnsi"/>
          <w:sz w:val="24"/>
          <w:szCs w:val="24"/>
          <w:lang w:val="fr-CH"/>
        </w:rPr>
        <w:t>Map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pour éviter les doublons </w:t>
      </w:r>
      <w:r w:rsidRPr="00755323">
        <w:rPr>
          <w:rFonts w:asciiTheme="majorHAnsi" w:hAnsiTheme="majorHAnsi" w:cstheme="majorHAnsi"/>
          <w:lang w:val="fr-CH"/>
        </w:rPr>
        <w:sym w:font="Wingdings" w:char="F0E0"/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t>partie un peu plus complexe</w:t>
      </w:r>
    </w:p>
    <w:p w14:paraId="35813618" w14:textId="43AAA431" w:rsidR="00755323" w:rsidRPr="00755323" w:rsidRDefault="00755323" w:rsidP="00755323">
      <w:pPr>
        <w:pStyle w:val="Paragraphedeliste"/>
        <w:numPr>
          <w:ilvl w:val="1"/>
          <w:numId w:val="15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>Filtrer</w:t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les livres selon la catégorie sélectionnée</w:t>
      </w:r>
    </w:p>
    <w:p w14:paraId="390519A0" w14:textId="11BA7263" w:rsidR="00755323" w:rsidRPr="00755323" w:rsidRDefault="00755323" w:rsidP="00755323">
      <w:pPr>
        <w:pStyle w:val="Paragraphedeliste"/>
        <w:numPr>
          <w:ilvl w:val="0"/>
          <w:numId w:val="15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>Utilisation de v-for pour afficher chaque livre dynamiquement</w:t>
      </w:r>
    </w:p>
    <w:p w14:paraId="13B4DFFA" w14:textId="7ED6CE6F" w:rsidR="00755323" w:rsidRPr="00755323" w:rsidRDefault="00755323" w:rsidP="00755323">
      <w:pPr>
        <w:pStyle w:val="Paragraphedeliste"/>
        <w:numPr>
          <w:ilvl w:val="0"/>
          <w:numId w:val="15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Utilisation de </w:t>
      </w:r>
      <w:proofErr w:type="spellStart"/>
      <w:r w:rsidRPr="00755323">
        <w:rPr>
          <w:rFonts w:asciiTheme="majorHAnsi" w:hAnsiTheme="majorHAnsi" w:cstheme="majorHAnsi"/>
          <w:sz w:val="24"/>
          <w:szCs w:val="24"/>
          <w:lang w:val="fr-CH"/>
        </w:rPr>
        <w:t>RouterLink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pour aller vers la page détail</w:t>
      </w:r>
    </w:p>
    <w:p w14:paraId="1D012CED" w14:textId="40221707" w:rsidR="00755323" w:rsidRPr="00755323" w:rsidRDefault="00755323" w:rsidP="00755323">
      <w:pPr>
        <w:pStyle w:val="Paragraphedeliste"/>
        <w:numPr>
          <w:ilvl w:val="0"/>
          <w:numId w:val="15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Utilisation du </w:t>
      </w:r>
      <w:proofErr w:type="spellStart"/>
      <w:r w:rsidRPr="00755323">
        <w:rPr>
          <w:rFonts w:asciiTheme="majorHAnsi" w:hAnsiTheme="majorHAnsi" w:cstheme="majorHAnsi"/>
          <w:sz w:val="24"/>
          <w:szCs w:val="24"/>
          <w:lang w:val="fr-CH"/>
        </w:rPr>
        <w:t>optional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proofErr w:type="spellStart"/>
      <w:r w:rsidRPr="00755323">
        <w:rPr>
          <w:rFonts w:asciiTheme="majorHAnsi" w:hAnsiTheme="majorHAnsi" w:cstheme="majorHAnsi"/>
          <w:sz w:val="24"/>
          <w:szCs w:val="24"/>
          <w:lang w:val="fr-CH"/>
        </w:rPr>
        <w:t>chaining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proofErr w:type="gramStart"/>
      <w:r w:rsidRPr="00755323">
        <w:rPr>
          <w:rFonts w:asciiTheme="majorHAnsi" w:hAnsiTheme="majorHAnsi" w:cstheme="majorHAnsi"/>
          <w:sz w:val="24"/>
          <w:szCs w:val="24"/>
          <w:lang w:val="fr-CH"/>
        </w:rPr>
        <w:t>(?.</w:t>
      </w:r>
      <w:proofErr w:type="gramEnd"/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) pour éviter les erreurs si certaines données sont </w:t>
      </w:r>
      <w:proofErr w:type="spellStart"/>
      <w:r w:rsidRPr="00755323">
        <w:rPr>
          <w:rFonts w:asciiTheme="majorHAnsi" w:hAnsiTheme="majorHAnsi" w:cstheme="majorHAnsi"/>
          <w:sz w:val="24"/>
          <w:szCs w:val="24"/>
          <w:lang w:val="fr-CH"/>
        </w:rPr>
        <w:t>null</w:t>
      </w:r>
      <w:proofErr w:type="spellEnd"/>
    </w:p>
    <w:p w14:paraId="51252EED" w14:textId="309ABA01" w:rsidR="00755323" w:rsidRPr="00755323" w:rsidRDefault="00755323" w:rsidP="00755323">
      <w:pPr>
        <w:pStyle w:val="Paragraphedeliste"/>
        <w:numPr>
          <w:ilvl w:val="0"/>
          <w:numId w:val="15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Fonction </w:t>
      </w:r>
      <w:proofErr w:type="spellStart"/>
      <w:proofErr w:type="gramStart"/>
      <w:r w:rsidRPr="00755323">
        <w:rPr>
          <w:rFonts w:asciiTheme="majorHAnsi" w:hAnsiTheme="majorHAnsi" w:cstheme="majorHAnsi"/>
          <w:sz w:val="24"/>
          <w:szCs w:val="24"/>
          <w:lang w:val="fr-CH"/>
        </w:rPr>
        <w:t>getUserPseudo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>(</w:t>
      </w:r>
      <w:proofErr w:type="gramEnd"/>
      <w:r w:rsidRPr="00755323">
        <w:rPr>
          <w:rFonts w:asciiTheme="majorHAnsi" w:hAnsiTheme="majorHAnsi" w:cstheme="majorHAnsi"/>
          <w:sz w:val="24"/>
          <w:szCs w:val="24"/>
          <w:lang w:val="fr-CH"/>
        </w:rPr>
        <w:t>) pour récupérer le nom de l’utilisateur</w:t>
      </w:r>
    </w:p>
    <w:p w14:paraId="3507FE2E" w14:textId="77777777" w:rsidR="00755323" w:rsidRPr="00AC18DD" w:rsidRDefault="00755323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7EF4593D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7F10856C" w14:textId="77777777" w:rsidR="00ED0F1E" w:rsidRPr="00AC18DD" w:rsidRDefault="00000000" w:rsidP="00F90306">
      <w:pPr>
        <w:pStyle w:val="Titre2"/>
        <w:rPr>
          <w:lang w:val="fr-CH"/>
        </w:rPr>
      </w:pPr>
      <w:r w:rsidRPr="00AC18DD">
        <w:rPr>
          <w:lang w:val="fr-CH"/>
        </w:rPr>
        <w:t>3.3 Vue détail d’un ouvrage</w:t>
      </w:r>
    </w:p>
    <w:p w14:paraId="37DB81A3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7B09185D" w14:textId="77777777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La vue détail permet d’afficher toutes les informations d’un livre :</w:t>
      </w:r>
    </w:p>
    <w:p w14:paraId="05371979" w14:textId="6D2C6134" w:rsidR="00755323" w:rsidRPr="00755323" w:rsidRDefault="00755323" w:rsidP="00755323">
      <w:pPr>
        <w:pStyle w:val="Paragraphedeliste"/>
        <w:numPr>
          <w:ilvl w:val="0"/>
          <w:numId w:val="16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Utilisation de </w:t>
      </w:r>
      <w:proofErr w:type="spellStart"/>
      <w:proofErr w:type="gramStart"/>
      <w:r w:rsidRPr="00755323">
        <w:rPr>
          <w:rFonts w:asciiTheme="majorHAnsi" w:hAnsiTheme="majorHAnsi" w:cstheme="majorHAnsi"/>
          <w:sz w:val="24"/>
          <w:szCs w:val="24"/>
          <w:lang w:val="fr-CH"/>
        </w:rPr>
        <w:t>useRoute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>(</w:t>
      </w:r>
      <w:proofErr w:type="gramEnd"/>
      <w:r w:rsidRPr="00755323">
        <w:rPr>
          <w:rFonts w:asciiTheme="majorHAnsi" w:hAnsiTheme="majorHAnsi" w:cstheme="majorHAnsi"/>
          <w:sz w:val="24"/>
          <w:szCs w:val="24"/>
          <w:lang w:val="fr-CH"/>
        </w:rPr>
        <w:t>) pour récupérer l’ID du livre dans l’URL</w:t>
      </w:r>
    </w:p>
    <w:p w14:paraId="2DD8DD52" w14:textId="2FA64BE7" w:rsidR="00755323" w:rsidRPr="00755323" w:rsidRDefault="00755323" w:rsidP="00755323">
      <w:pPr>
        <w:pStyle w:val="Paragraphedeliste"/>
        <w:numPr>
          <w:ilvl w:val="0"/>
          <w:numId w:val="16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Chargement des données avec </w:t>
      </w:r>
      <w:proofErr w:type="spellStart"/>
      <w:proofErr w:type="gramStart"/>
      <w:r w:rsidRPr="00755323">
        <w:rPr>
          <w:rFonts w:asciiTheme="majorHAnsi" w:hAnsiTheme="majorHAnsi" w:cstheme="majorHAnsi"/>
          <w:sz w:val="24"/>
          <w:szCs w:val="24"/>
          <w:lang w:val="fr-CH"/>
        </w:rPr>
        <w:t>onMounted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>(</w:t>
      </w:r>
      <w:proofErr w:type="gramEnd"/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) </w:t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sym w:font="Wingdings" w:char="F0E0"/>
      </w:r>
      <w:r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t>livre + commentaires depuis l’API</w:t>
      </w:r>
    </w:p>
    <w:p w14:paraId="73AF6CA0" w14:textId="6D69E994" w:rsidR="00755323" w:rsidRPr="00755323" w:rsidRDefault="00755323" w:rsidP="00755323">
      <w:pPr>
        <w:pStyle w:val="Paragraphedeliste"/>
        <w:numPr>
          <w:ilvl w:val="0"/>
          <w:numId w:val="16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Filtrage manuel des commentaires selon </w:t>
      </w:r>
      <w:proofErr w:type="spellStart"/>
      <w:r w:rsidRPr="00755323">
        <w:rPr>
          <w:rFonts w:asciiTheme="majorHAnsi" w:hAnsiTheme="majorHAnsi" w:cstheme="majorHAnsi"/>
          <w:sz w:val="24"/>
          <w:szCs w:val="24"/>
          <w:lang w:val="fr-CH"/>
        </w:rPr>
        <w:t>bookId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sym w:font="Wingdings" w:char="F0E0"/>
      </w:r>
      <w:r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t>comparaison en String</w:t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sym w:font="Wingdings" w:char="F0E0"/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point un peu technique pour éviter les bugs</w:t>
      </w:r>
    </w:p>
    <w:p w14:paraId="2BE72E29" w14:textId="7991DF83" w:rsidR="00755323" w:rsidRPr="00755323" w:rsidRDefault="00755323" w:rsidP="00755323">
      <w:pPr>
        <w:pStyle w:val="Paragraphedeliste"/>
        <w:numPr>
          <w:ilvl w:val="0"/>
          <w:numId w:val="16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Utilisation de </w:t>
      </w:r>
      <w:proofErr w:type="spellStart"/>
      <w:r w:rsidRPr="00755323">
        <w:rPr>
          <w:rFonts w:asciiTheme="majorHAnsi" w:hAnsiTheme="majorHAnsi" w:cstheme="majorHAnsi"/>
          <w:sz w:val="24"/>
          <w:szCs w:val="24"/>
          <w:lang w:val="fr-CH"/>
        </w:rPr>
        <w:t>computed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pour calculer la moyenne des notes (</w:t>
      </w:r>
      <w:proofErr w:type="spellStart"/>
      <w:r w:rsidRPr="00755323">
        <w:rPr>
          <w:rFonts w:asciiTheme="majorHAnsi" w:hAnsiTheme="majorHAnsi" w:cstheme="majorHAnsi"/>
          <w:sz w:val="24"/>
          <w:szCs w:val="24"/>
          <w:lang w:val="fr-CH"/>
        </w:rPr>
        <w:t>averageRating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) avec </w:t>
      </w:r>
      <w:proofErr w:type="spellStart"/>
      <w:proofErr w:type="gramStart"/>
      <w:r w:rsidRPr="00755323">
        <w:rPr>
          <w:rFonts w:asciiTheme="majorHAnsi" w:hAnsiTheme="majorHAnsi" w:cstheme="majorHAnsi"/>
          <w:sz w:val="24"/>
          <w:szCs w:val="24"/>
          <w:lang w:val="fr-CH"/>
        </w:rPr>
        <w:t>reduce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>(</w:t>
      </w:r>
      <w:proofErr w:type="gramEnd"/>
      <w:r w:rsidRPr="00755323">
        <w:rPr>
          <w:rFonts w:asciiTheme="majorHAnsi" w:hAnsiTheme="majorHAnsi" w:cstheme="majorHAnsi"/>
          <w:sz w:val="24"/>
          <w:szCs w:val="24"/>
          <w:lang w:val="fr-CH"/>
        </w:rPr>
        <w:t>)</w:t>
      </w:r>
    </w:p>
    <w:p w14:paraId="5EE2B46F" w14:textId="5F564A57" w:rsidR="00755323" w:rsidRPr="00755323" w:rsidRDefault="00755323" w:rsidP="00755323">
      <w:pPr>
        <w:pStyle w:val="Paragraphedeliste"/>
        <w:numPr>
          <w:ilvl w:val="0"/>
          <w:numId w:val="16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>Système de modale pour ajouter un commentaire</w:t>
      </w:r>
      <w:r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t>avec</w:t>
      </w:r>
      <w:r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sym w:font="Wingdings" w:char="F0E0"/>
      </w:r>
      <w:r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 gestion d’état : </w:t>
      </w:r>
      <w:proofErr w:type="spellStart"/>
      <w:r w:rsidRPr="00755323">
        <w:rPr>
          <w:rFonts w:asciiTheme="majorHAnsi" w:hAnsiTheme="majorHAnsi" w:cstheme="majorHAnsi"/>
          <w:sz w:val="24"/>
          <w:szCs w:val="24"/>
          <w:lang w:val="fr-CH"/>
        </w:rPr>
        <w:t>showModal</w:t>
      </w:r>
      <w:proofErr w:type="spellEnd"/>
      <w:r w:rsidRPr="00755323">
        <w:rPr>
          <w:rFonts w:asciiTheme="majorHAnsi" w:hAnsiTheme="majorHAnsi" w:cstheme="majorHAnsi"/>
          <w:sz w:val="24"/>
          <w:szCs w:val="24"/>
          <w:lang w:val="fr-CH"/>
        </w:rPr>
        <w:t xml:space="preserve">, </w:t>
      </w:r>
      <w:proofErr w:type="spellStart"/>
      <w:r w:rsidRPr="00755323">
        <w:rPr>
          <w:rFonts w:asciiTheme="majorHAnsi" w:hAnsiTheme="majorHAnsi" w:cstheme="majorHAnsi"/>
          <w:sz w:val="24"/>
          <w:szCs w:val="24"/>
          <w:lang w:val="fr-CH"/>
        </w:rPr>
        <w:t>isSubmitting</w:t>
      </w:r>
      <w:proofErr w:type="spellEnd"/>
    </w:p>
    <w:p w14:paraId="3A30E27D" w14:textId="53E313D2" w:rsidR="00755323" w:rsidRDefault="00755323" w:rsidP="00755323">
      <w:pPr>
        <w:pStyle w:val="Paragraphedeliste"/>
        <w:numPr>
          <w:ilvl w:val="0"/>
          <w:numId w:val="16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755323">
        <w:rPr>
          <w:rFonts w:asciiTheme="majorHAnsi" w:hAnsiTheme="majorHAnsi" w:cstheme="majorHAnsi"/>
          <w:sz w:val="24"/>
          <w:szCs w:val="24"/>
          <w:lang w:val="fr-CH"/>
        </w:rPr>
        <w:t>Mise à jour automatique des commentaires après envoi</w:t>
      </w:r>
    </w:p>
    <w:p w14:paraId="40491633" w14:textId="4D120ACC" w:rsidR="00ED0F1E" w:rsidRPr="00AC18DD" w:rsidRDefault="000474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>Ce composant montre la gestion des routes dynamiques, du calcul de données, des formulaires et de l’interaction avec une API.</w:t>
      </w:r>
    </w:p>
    <w:p w14:paraId="105D1ACE" w14:textId="77777777" w:rsidR="00755323" w:rsidRDefault="00755323">
      <w:pPr>
        <w:rPr>
          <w:caps/>
          <w:spacing w:val="15"/>
          <w:lang w:val="fr-CH"/>
        </w:rPr>
      </w:pPr>
      <w:r>
        <w:rPr>
          <w:lang w:val="fr-CH"/>
        </w:rPr>
        <w:br w:type="page"/>
      </w:r>
    </w:p>
    <w:p w14:paraId="4EE584AF" w14:textId="0C6EC3E0" w:rsidR="00ED0F1E" w:rsidRPr="00AC18DD" w:rsidRDefault="00000000" w:rsidP="00F90306">
      <w:pPr>
        <w:pStyle w:val="Titre2"/>
        <w:rPr>
          <w:lang w:val="fr-CH"/>
        </w:rPr>
      </w:pPr>
      <w:r w:rsidRPr="00AC18DD">
        <w:rPr>
          <w:lang w:val="fr-CH"/>
        </w:rPr>
        <w:lastRenderedPageBreak/>
        <w:t>3.4 Ajout, modification et suppression d’un ouvrage</w:t>
      </w:r>
    </w:p>
    <w:p w14:paraId="56200577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4458385F" w14:textId="4453A1B0" w:rsidR="00ED0F1E" w:rsidRDefault="00755323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>Sur la page d’affichages MES LIVRES, lorsque l’on survol un ouvrage, on voit l’icone modifier et supprimer apparaitre dans la case de l’ouvrage</w:t>
      </w:r>
    </w:p>
    <w:p w14:paraId="72FDB29D" w14:textId="6DAEE843" w:rsidR="00755323" w:rsidRPr="00047400" w:rsidRDefault="00755323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 xml:space="preserve">Cela se passe entre </w:t>
      </w: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BookMyList.vue</w:t>
      </w:r>
      <w:proofErr w:type="spellEnd"/>
      <w:r>
        <w:rPr>
          <w:rFonts w:asciiTheme="majorHAnsi" w:hAnsiTheme="majorHAnsi" w:cstheme="majorHAnsi"/>
          <w:sz w:val="24"/>
          <w:szCs w:val="24"/>
          <w:lang w:val="fr-CH"/>
        </w:rPr>
        <w:t xml:space="preserve"> et </w:t>
      </w: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addBookView.vue</w:t>
      </w:r>
      <w:proofErr w:type="spellEnd"/>
      <w:r w:rsidR="00047400">
        <w:rPr>
          <w:rFonts w:asciiTheme="majorHAnsi" w:hAnsiTheme="majorHAnsi" w:cstheme="majorHAnsi"/>
          <w:sz w:val="24"/>
          <w:szCs w:val="24"/>
          <w:lang w:val="fr-CH"/>
        </w:rPr>
        <w:t xml:space="preserve"> avec </w:t>
      </w:r>
      <w:r w:rsidR="00047400" w:rsidRPr="00047400">
        <w:rPr>
          <w:rFonts w:asciiTheme="majorHAnsi" w:hAnsiTheme="majorHAnsi" w:cstheme="majorHAnsi"/>
          <w:sz w:val="24"/>
          <w:szCs w:val="24"/>
          <w:lang w:val="fr-CH"/>
        </w:rPr>
        <w:t>gestion des événements pour éviter que le clic ouvre la page détail au lieu de modifier.</w:t>
      </w:r>
    </w:p>
    <w:p w14:paraId="6DBB56CC" w14:textId="2DB3E195" w:rsidR="00047400" w:rsidRPr="00047400" w:rsidRDefault="00047400" w:rsidP="00AC18DD">
      <w:pPr>
        <w:spacing w:after="0"/>
        <w:rPr>
          <w:rStyle w:val="Accentuationintense"/>
        </w:rPr>
      </w:pPr>
      <w:proofErr w:type="gramStart"/>
      <w:r w:rsidRPr="00047400">
        <w:rPr>
          <w:rStyle w:val="Accentuationintense"/>
        </w:rPr>
        <w:t>Supprimer :</w:t>
      </w:r>
      <w:proofErr w:type="gramEnd"/>
    </w:p>
    <w:p w14:paraId="6A5FC767" w14:textId="0C99C948" w:rsidR="00047400" w:rsidRPr="00047400" w:rsidRDefault="00047400" w:rsidP="00047400">
      <w:pPr>
        <w:pStyle w:val="Paragraphedeliste"/>
        <w:numPr>
          <w:ilvl w:val="0"/>
          <w:numId w:val="17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Demande de confirmation avec </w:t>
      </w:r>
      <w:proofErr w:type="spellStart"/>
      <w:proofErr w:type="gramStart"/>
      <w:r w:rsidRPr="00047400">
        <w:rPr>
          <w:rFonts w:asciiTheme="majorHAnsi" w:hAnsiTheme="majorHAnsi" w:cstheme="majorHAnsi"/>
          <w:sz w:val="24"/>
          <w:szCs w:val="24"/>
          <w:lang w:val="fr-CH"/>
        </w:rPr>
        <w:t>confirm</w:t>
      </w:r>
      <w:proofErr w:type="spellEnd"/>
      <w:r w:rsidRPr="00047400">
        <w:rPr>
          <w:rFonts w:asciiTheme="majorHAnsi" w:hAnsiTheme="majorHAnsi" w:cstheme="majorHAnsi"/>
          <w:sz w:val="24"/>
          <w:szCs w:val="24"/>
          <w:lang w:val="fr-CH"/>
        </w:rPr>
        <w:t>(</w:t>
      </w:r>
      <w:proofErr w:type="gramEnd"/>
      <w:r w:rsidRPr="00047400">
        <w:rPr>
          <w:rFonts w:asciiTheme="majorHAnsi" w:hAnsiTheme="majorHAnsi" w:cstheme="majorHAnsi"/>
          <w:sz w:val="24"/>
          <w:szCs w:val="24"/>
          <w:lang w:val="fr-CH"/>
        </w:rPr>
        <w:t>) (sécurité)</w:t>
      </w:r>
    </w:p>
    <w:p w14:paraId="7771B8BE" w14:textId="02CB7AB2" w:rsidR="00047400" w:rsidRPr="00047400" w:rsidRDefault="00047400" w:rsidP="00047400">
      <w:pPr>
        <w:pStyle w:val="Paragraphedeliste"/>
        <w:numPr>
          <w:ilvl w:val="0"/>
          <w:numId w:val="17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Appel à l’API avec </w:t>
      </w:r>
      <w:proofErr w:type="spellStart"/>
      <w:r w:rsidRPr="00047400">
        <w:rPr>
          <w:rFonts w:asciiTheme="majorHAnsi" w:hAnsiTheme="majorHAnsi" w:cstheme="majorHAnsi"/>
          <w:sz w:val="24"/>
          <w:szCs w:val="24"/>
          <w:lang w:val="fr-CH"/>
        </w:rPr>
        <w:t>BookServices.deleteBook</w:t>
      </w:r>
      <w:proofErr w:type="spellEnd"/>
      <w:r w:rsidRPr="00047400">
        <w:rPr>
          <w:rFonts w:asciiTheme="majorHAnsi" w:hAnsiTheme="majorHAnsi" w:cstheme="majorHAnsi"/>
          <w:sz w:val="24"/>
          <w:szCs w:val="24"/>
          <w:lang w:val="fr-CH"/>
        </w:rPr>
        <w:t>(id)</w:t>
      </w:r>
    </w:p>
    <w:p w14:paraId="60C95AAA" w14:textId="532EABBC" w:rsidR="00047400" w:rsidRPr="00047400" w:rsidRDefault="00047400" w:rsidP="00047400">
      <w:pPr>
        <w:pStyle w:val="Paragraphedeliste"/>
        <w:numPr>
          <w:ilvl w:val="0"/>
          <w:numId w:val="17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Recharge la liste avec </w:t>
      </w:r>
      <w:proofErr w:type="spellStart"/>
      <w:proofErr w:type="gramStart"/>
      <w:r w:rsidRPr="00047400">
        <w:rPr>
          <w:rFonts w:asciiTheme="majorHAnsi" w:hAnsiTheme="majorHAnsi" w:cstheme="majorHAnsi"/>
          <w:sz w:val="24"/>
          <w:szCs w:val="24"/>
          <w:lang w:val="fr-CH"/>
        </w:rPr>
        <w:t>loadBooks</w:t>
      </w:r>
      <w:proofErr w:type="spellEnd"/>
      <w:r w:rsidRPr="00047400">
        <w:rPr>
          <w:rFonts w:asciiTheme="majorHAnsi" w:hAnsiTheme="majorHAnsi" w:cstheme="majorHAnsi"/>
          <w:sz w:val="24"/>
          <w:szCs w:val="24"/>
          <w:lang w:val="fr-CH"/>
        </w:rPr>
        <w:t>(</w:t>
      </w:r>
      <w:proofErr w:type="gramEnd"/>
      <w:r w:rsidRPr="00047400">
        <w:rPr>
          <w:rFonts w:asciiTheme="majorHAnsi" w:hAnsiTheme="majorHAnsi" w:cstheme="majorHAnsi"/>
          <w:sz w:val="24"/>
          <w:szCs w:val="24"/>
          <w:lang w:val="fr-CH"/>
        </w:rPr>
        <w:t>) après suppression</w:t>
      </w:r>
    </w:p>
    <w:p w14:paraId="27A81F86" w14:textId="407F1BCF" w:rsidR="00047400" w:rsidRDefault="00047400" w:rsidP="00047400">
      <w:pPr>
        <w:pStyle w:val="Paragraphedeliste"/>
        <w:numPr>
          <w:ilvl w:val="0"/>
          <w:numId w:val="17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Gestion d’erreur avec </w:t>
      </w:r>
      <w:proofErr w:type="spellStart"/>
      <w:r w:rsidRPr="00047400">
        <w:rPr>
          <w:rFonts w:asciiTheme="majorHAnsi" w:hAnsiTheme="majorHAnsi" w:cstheme="majorHAnsi"/>
          <w:sz w:val="24"/>
          <w:szCs w:val="24"/>
          <w:lang w:val="fr-CH"/>
        </w:rPr>
        <w:t>try</w:t>
      </w:r>
      <w:proofErr w:type="spellEnd"/>
      <w:r w:rsidRPr="00047400">
        <w:rPr>
          <w:rFonts w:asciiTheme="majorHAnsi" w:hAnsiTheme="majorHAnsi" w:cstheme="majorHAnsi"/>
          <w:sz w:val="24"/>
          <w:szCs w:val="24"/>
          <w:lang w:val="fr-CH"/>
        </w:rPr>
        <w:t>/catch</w:t>
      </w:r>
    </w:p>
    <w:p w14:paraId="220C15D5" w14:textId="3FA5A39C" w:rsidR="00047400" w:rsidRPr="00047400" w:rsidRDefault="00047400" w:rsidP="00047400">
      <w:pPr>
        <w:spacing w:after="0"/>
        <w:rPr>
          <w:rStyle w:val="Accentuationintense"/>
        </w:rPr>
      </w:pPr>
      <w:proofErr w:type="gramStart"/>
      <w:r w:rsidRPr="00047400">
        <w:rPr>
          <w:rStyle w:val="Accentuationintense"/>
        </w:rPr>
        <w:t>Modifier :</w:t>
      </w:r>
      <w:proofErr w:type="gramEnd"/>
    </w:p>
    <w:p w14:paraId="6279368B" w14:textId="1C62DB77" w:rsidR="00047400" w:rsidRPr="00047400" w:rsidRDefault="00047400" w:rsidP="00047400">
      <w:pPr>
        <w:pStyle w:val="Paragraphedeliste"/>
        <w:numPr>
          <w:ilvl w:val="0"/>
          <w:numId w:val="18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>Empêche la navigation normale avec @</w:t>
      </w:r>
      <w:proofErr w:type="gramStart"/>
      <w:r w:rsidRPr="00047400">
        <w:rPr>
          <w:rFonts w:asciiTheme="majorHAnsi" w:hAnsiTheme="majorHAnsi" w:cstheme="majorHAnsi"/>
          <w:sz w:val="24"/>
          <w:szCs w:val="24"/>
          <w:lang w:val="fr-CH"/>
        </w:rPr>
        <w:t>click.stop</w:t>
      </w:r>
      <w:proofErr w:type="gramEnd"/>
      <w:r w:rsidRPr="00047400">
        <w:rPr>
          <w:rFonts w:asciiTheme="majorHAnsi" w:hAnsiTheme="majorHAnsi" w:cstheme="majorHAnsi"/>
          <w:sz w:val="24"/>
          <w:szCs w:val="24"/>
          <w:lang w:val="fr-CH"/>
        </w:rPr>
        <w:t>.prevent</w:t>
      </w:r>
    </w:p>
    <w:p w14:paraId="5F2E6E6D" w14:textId="178A1636" w:rsidR="00047400" w:rsidRPr="00047400" w:rsidRDefault="00047400" w:rsidP="00047400">
      <w:pPr>
        <w:pStyle w:val="Paragraphedeliste"/>
        <w:numPr>
          <w:ilvl w:val="0"/>
          <w:numId w:val="18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>Redirige vers la page d’édition du livre</w:t>
      </w:r>
    </w:p>
    <w:p w14:paraId="07112579" w14:textId="20240467" w:rsidR="00755323" w:rsidRPr="00047400" w:rsidRDefault="00047400" w:rsidP="00AC18DD">
      <w:pPr>
        <w:pStyle w:val="Paragraphedeliste"/>
        <w:numPr>
          <w:ilvl w:val="0"/>
          <w:numId w:val="18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>Utilise le router pour changer de page</w:t>
      </w:r>
    </w:p>
    <w:p w14:paraId="07777672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0D07B667" w14:textId="1959AA0F" w:rsidR="00ED0F1E" w:rsidRPr="00AC18DD" w:rsidRDefault="00000000" w:rsidP="00F90306">
      <w:pPr>
        <w:pStyle w:val="Titre2"/>
        <w:rPr>
          <w:lang w:val="fr-CH"/>
        </w:rPr>
      </w:pPr>
      <w:r w:rsidRPr="00AC18DD">
        <w:rPr>
          <w:lang w:val="fr-CH"/>
        </w:rPr>
        <w:t xml:space="preserve">3.5 </w:t>
      </w:r>
      <w:r w:rsidR="00755323">
        <w:rPr>
          <w:lang w:val="fr-CH"/>
        </w:rPr>
        <w:t>Affiche de « mes livres »</w:t>
      </w:r>
    </w:p>
    <w:p w14:paraId="7BED4FBA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4C4AE0F9" w14:textId="3AB77F5B" w:rsidR="00ED0F1E" w:rsidRPr="00047400" w:rsidRDefault="00755323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>Une page ou l’utilisateur voit la liste de tout ses livres et peut ainsi les gérer.</w:t>
      </w:r>
    </w:p>
    <w:p w14:paraId="74FA762B" w14:textId="76A9EFE0" w:rsidR="00047400" w:rsidRPr="00047400" w:rsidRDefault="000474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Ce composant montre la gestion d’un CRUD </w:t>
      </w:r>
      <w:r w:rsidRPr="00047400">
        <w:rPr>
          <w:rFonts w:asciiTheme="majorHAnsi" w:hAnsiTheme="majorHAnsi" w:cstheme="majorHAnsi"/>
          <w:sz w:val="24"/>
          <w:szCs w:val="24"/>
          <w:lang w:val="fr-CH"/>
        </w:rPr>
        <w:sym w:font="Wingdings" w:char="F0E0"/>
      </w:r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Read + </w:t>
      </w:r>
      <w:proofErr w:type="spellStart"/>
      <w:r w:rsidRPr="00047400">
        <w:rPr>
          <w:rFonts w:asciiTheme="majorHAnsi" w:hAnsiTheme="majorHAnsi" w:cstheme="majorHAnsi"/>
          <w:sz w:val="24"/>
          <w:szCs w:val="24"/>
          <w:lang w:val="fr-CH"/>
        </w:rPr>
        <w:t>Delete</w:t>
      </w:r>
      <w:proofErr w:type="spellEnd"/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 + début </w:t>
      </w:r>
      <w:proofErr w:type="gramStart"/>
      <w:r w:rsidRPr="00047400">
        <w:rPr>
          <w:rFonts w:asciiTheme="majorHAnsi" w:hAnsiTheme="majorHAnsi" w:cstheme="majorHAnsi"/>
          <w:sz w:val="24"/>
          <w:szCs w:val="24"/>
          <w:lang w:val="fr-CH"/>
        </w:rPr>
        <w:t>de Update</w:t>
      </w:r>
      <w:proofErr w:type="gramEnd"/>
    </w:p>
    <w:p w14:paraId="0310F6CA" w14:textId="5D4F3141" w:rsidR="00047400" w:rsidRPr="00047400" w:rsidRDefault="00047400" w:rsidP="00047400">
      <w:pPr>
        <w:pStyle w:val="Paragraphedeliste"/>
        <w:numPr>
          <w:ilvl w:val="0"/>
          <w:numId w:val="19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Les livres sont chargés avec </w:t>
      </w:r>
      <w:proofErr w:type="spellStart"/>
      <w:proofErr w:type="gramStart"/>
      <w:r w:rsidRPr="00047400">
        <w:rPr>
          <w:rFonts w:asciiTheme="majorHAnsi" w:hAnsiTheme="majorHAnsi" w:cstheme="majorHAnsi"/>
          <w:sz w:val="24"/>
          <w:szCs w:val="24"/>
          <w:lang w:val="fr-CH"/>
        </w:rPr>
        <w:t>onMounted</w:t>
      </w:r>
      <w:proofErr w:type="spellEnd"/>
      <w:r w:rsidRPr="00047400">
        <w:rPr>
          <w:rFonts w:asciiTheme="majorHAnsi" w:hAnsiTheme="majorHAnsi" w:cstheme="majorHAnsi"/>
          <w:sz w:val="24"/>
          <w:szCs w:val="24"/>
          <w:lang w:val="fr-CH"/>
        </w:rPr>
        <w:t>(</w:t>
      </w:r>
      <w:proofErr w:type="gramEnd"/>
      <w:r w:rsidRPr="00047400">
        <w:rPr>
          <w:rFonts w:asciiTheme="majorHAnsi" w:hAnsiTheme="majorHAnsi" w:cstheme="majorHAnsi"/>
          <w:sz w:val="24"/>
          <w:szCs w:val="24"/>
          <w:lang w:val="fr-CH"/>
        </w:rPr>
        <w:t>) depuis l’API</w:t>
      </w:r>
    </w:p>
    <w:p w14:paraId="3CD855CF" w14:textId="42217E87" w:rsidR="00047400" w:rsidRPr="00047400" w:rsidRDefault="00047400" w:rsidP="00047400">
      <w:pPr>
        <w:pStyle w:val="Paragraphedeliste"/>
        <w:numPr>
          <w:ilvl w:val="0"/>
          <w:numId w:val="19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047400">
        <w:rPr>
          <w:rFonts w:asciiTheme="majorHAnsi" w:hAnsiTheme="majorHAnsi" w:cstheme="majorHAnsi"/>
          <w:sz w:val="24"/>
          <w:szCs w:val="24"/>
          <w:lang w:val="fr-CH"/>
        </w:rPr>
        <w:t>v</w:t>
      </w:r>
      <w:proofErr w:type="gramEnd"/>
      <w:r w:rsidRPr="00047400">
        <w:rPr>
          <w:rFonts w:asciiTheme="majorHAnsi" w:hAnsiTheme="majorHAnsi" w:cstheme="majorHAnsi"/>
          <w:sz w:val="24"/>
          <w:szCs w:val="24"/>
          <w:lang w:val="fr-CH"/>
        </w:rPr>
        <w:t>-for affiche chaque livre dynamiquement</w:t>
      </w:r>
    </w:p>
    <w:p w14:paraId="5260C968" w14:textId="19FFDACF" w:rsidR="00047400" w:rsidRPr="00047400" w:rsidRDefault="00047400" w:rsidP="00047400">
      <w:pPr>
        <w:pStyle w:val="Paragraphedeliste"/>
        <w:numPr>
          <w:ilvl w:val="0"/>
          <w:numId w:val="19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spellStart"/>
      <w:r w:rsidRPr="00047400">
        <w:rPr>
          <w:rFonts w:asciiTheme="majorHAnsi" w:hAnsiTheme="majorHAnsi" w:cstheme="majorHAnsi"/>
          <w:sz w:val="24"/>
          <w:szCs w:val="24"/>
          <w:lang w:val="fr-CH"/>
        </w:rPr>
        <w:t>RouterLink</w:t>
      </w:r>
      <w:proofErr w:type="spellEnd"/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 permet d’aller vers la page détail</w:t>
      </w:r>
    </w:p>
    <w:p w14:paraId="661B7824" w14:textId="077A01E8" w:rsidR="00047400" w:rsidRPr="00047400" w:rsidRDefault="00047400" w:rsidP="00047400">
      <w:pPr>
        <w:pStyle w:val="Paragraphedeliste"/>
        <w:numPr>
          <w:ilvl w:val="0"/>
          <w:numId w:val="19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>Au survol, des boutons apparaissent (modifier / supprimer)</w:t>
      </w:r>
    </w:p>
    <w:p w14:paraId="6FA58A5E" w14:textId="3826C1D0" w:rsidR="00ED0F1E" w:rsidRDefault="00047400" w:rsidP="00047400">
      <w:pPr>
        <w:pStyle w:val="Paragraphedeliste"/>
        <w:numPr>
          <w:ilvl w:val="0"/>
          <w:numId w:val="19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047400">
        <w:rPr>
          <w:rFonts w:asciiTheme="majorHAnsi" w:hAnsiTheme="majorHAnsi" w:cstheme="majorHAnsi"/>
          <w:sz w:val="24"/>
          <w:szCs w:val="24"/>
          <w:lang w:val="fr-CH"/>
        </w:rPr>
        <w:t>Suppression = appel API + rechargement automatique</w:t>
      </w:r>
    </w:p>
    <w:p w14:paraId="31D79706" w14:textId="77777777" w:rsidR="00185118" w:rsidRDefault="00185118" w:rsidP="00185118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4B1209E7" w14:textId="77777777" w:rsidR="00E95EF8" w:rsidRDefault="00E95EF8">
      <w:pPr>
        <w:rPr>
          <w:caps/>
          <w:spacing w:val="15"/>
          <w:lang w:val="fr-CH"/>
        </w:rPr>
      </w:pPr>
      <w:r>
        <w:rPr>
          <w:lang w:val="fr-CH"/>
        </w:rPr>
        <w:br w:type="page"/>
      </w:r>
    </w:p>
    <w:p w14:paraId="6AB6C2CD" w14:textId="1293CC51" w:rsidR="00185118" w:rsidRDefault="00185118" w:rsidP="00185118">
      <w:pPr>
        <w:pStyle w:val="Titre2"/>
        <w:rPr>
          <w:lang w:val="fr-CH"/>
        </w:rPr>
      </w:pPr>
      <w:r>
        <w:rPr>
          <w:lang w:val="fr-CH"/>
        </w:rPr>
        <w:lastRenderedPageBreak/>
        <w:t>Ajouter un nouveau livre</w:t>
      </w:r>
    </w:p>
    <w:p w14:paraId="29AD16AF" w14:textId="045EAE02" w:rsidR="00185118" w:rsidRPr="00E95EF8" w:rsidRDefault="00185118" w:rsidP="00185118">
      <w:pPr>
        <w:rPr>
          <w:rFonts w:asciiTheme="majorHAnsi" w:hAnsiTheme="majorHAnsi" w:cstheme="majorHAnsi"/>
          <w:sz w:val="24"/>
          <w:szCs w:val="24"/>
          <w:lang w:val="fr-CH"/>
        </w:rPr>
      </w:pPr>
      <w:r w:rsidRPr="00E95EF8">
        <w:rPr>
          <w:rFonts w:asciiTheme="majorHAnsi" w:hAnsiTheme="majorHAnsi" w:cstheme="majorHAnsi"/>
          <w:sz w:val="24"/>
          <w:szCs w:val="24"/>
          <w:lang w:val="fr-CH"/>
        </w:rPr>
        <w:t xml:space="preserve">Nous avons sur cette page, un formulaire qui n’autorise pas les champs 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null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>.</w:t>
      </w:r>
      <w:r w:rsidRPr="00E95EF8">
        <w:rPr>
          <w:rFonts w:asciiTheme="majorHAnsi" w:hAnsiTheme="majorHAnsi" w:cstheme="majorHAnsi"/>
          <w:sz w:val="24"/>
          <w:szCs w:val="24"/>
          <w:lang w:val="fr-CH"/>
        </w:rPr>
        <w:br/>
        <w:t>Il est liée au JSON et nécessite que ces champs précis soient renseignés.</w:t>
      </w:r>
    </w:p>
    <w:p w14:paraId="4F312866" w14:textId="73EB2902" w:rsidR="00185118" w:rsidRDefault="00185118" w:rsidP="00185118">
      <w:pPr>
        <w:rPr>
          <w:rFonts w:asciiTheme="majorHAnsi" w:hAnsiTheme="majorHAnsi" w:cstheme="majorHAnsi"/>
          <w:sz w:val="24"/>
          <w:szCs w:val="24"/>
          <w:lang w:val="fr-CH"/>
        </w:rPr>
      </w:pPr>
      <w:r w:rsidRPr="00E95EF8">
        <w:rPr>
          <w:rFonts w:asciiTheme="majorHAnsi" w:hAnsiTheme="majorHAnsi" w:cstheme="majorHAnsi"/>
          <w:sz w:val="24"/>
          <w:szCs w:val="24"/>
          <w:lang w:val="fr-CH"/>
        </w:rPr>
        <w:t>Pour accéder au formulaire d’ajout de livre, il faut se rendre sur la page « MES LIVRES », c’est de la que l’utilisateur pourra toujours interagir avec ses données personnelles sur ses lectures.</w:t>
      </w:r>
    </w:p>
    <w:p w14:paraId="781C7A2E" w14:textId="7B9513B1" w:rsidR="00E95EF8" w:rsidRPr="00E95EF8" w:rsidRDefault="00E95EF8" w:rsidP="00E95EF8">
      <w:pPr>
        <w:pStyle w:val="Paragraphedeliste"/>
        <w:numPr>
          <w:ilvl w:val="0"/>
          <w:numId w:val="22"/>
        </w:numPr>
        <w:ind w:left="360"/>
        <w:rPr>
          <w:rFonts w:asciiTheme="majorHAnsi" w:hAnsiTheme="majorHAnsi" w:cstheme="majorHAnsi"/>
          <w:sz w:val="24"/>
          <w:szCs w:val="24"/>
          <w:lang w:val="fr-CH"/>
        </w:rPr>
      </w:pPr>
      <w:r w:rsidRPr="00E95EF8">
        <w:rPr>
          <w:rFonts w:asciiTheme="majorHAnsi" w:hAnsiTheme="majorHAnsi" w:cstheme="majorHAnsi"/>
          <w:sz w:val="24"/>
          <w:szCs w:val="24"/>
          <w:lang w:val="fr-CH"/>
        </w:rPr>
        <w:t>Vérification de l’utilisateur connecté : affichage conditionnel du formulaire (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v-if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>="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actualUser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>").</w:t>
      </w:r>
    </w:p>
    <w:p w14:paraId="778824DA" w14:textId="2121796B" w:rsidR="00E95EF8" w:rsidRPr="00E95EF8" w:rsidRDefault="00E95EF8" w:rsidP="00E95EF8">
      <w:pPr>
        <w:pStyle w:val="Paragraphedeliste"/>
        <w:numPr>
          <w:ilvl w:val="0"/>
          <w:numId w:val="22"/>
        </w:numPr>
        <w:ind w:left="360"/>
        <w:rPr>
          <w:rFonts w:asciiTheme="majorHAnsi" w:hAnsiTheme="majorHAnsi" w:cstheme="majorHAnsi"/>
          <w:sz w:val="24"/>
          <w:szCs w:val="24"/>
          <w:lang w:val="fr-CH"/>
        </w:rPr>
      </w:pPr>
      <w:r w:rsidRPr="00E95EF8">
        <w:rPr>
          <w:rFonts w:asciiTheme="majorHAnsi" w:hAnsiTheme="majorHAnsi" w:cstheme="majorHAnsi"/>
          <w:sz w:val="24"/>
          <w:szCs w:val="24"/>
          <w:lang w:val="fr-CH"/>
        </w:rPr>
        <w:t xml:space="preserve">Utilisation de 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reactive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 xml:space="preserve"> pour créer un objet 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form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 xml:space="preserve"> permettant le 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two-way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 xml:space="preserve"> binding avec les champs du formulaire (v-model).</w:t>
      </w:r>
    </w:p>
    <w:p w14:paraId="3CFABFFF" w14:textId="1C3BCB20" w:rsidR="00E95EF8" w:rsidRPr="00E95EF8" w:rsidRDefault="00E95EF8" w:rsidP="00E95EF8">
      <w:pPr>
        <w:pStyle w:val="Paragraphedeliste"/>
        <w:numPr>
          <w:ilvl w:val="0"/>
          <w:numId w:val="22"/>
        </w:numPr>
        <w:ind w:left="360"/>
        <w:rPr>
          <w:rFonts w:asciiTheme="majorHAnsi" w:hAnsiTheme="majorHAnsi" w:cstheme="majorHAnsi"/>
          <w:sz w:val="24"/>
          <w:szCs w:val="24"/>
          <w:lang w:val="fr-CH"/>
        </w:rPr>
      </w:pPr>
      <w:r w:rsidRPr="00E95EF8">
        <w:rPr>
          <w:rFonts w:asciiTheme="majorHAnsi" w:hAnsiTheme="majorHAnsi" w:cstheme="majorHAnsi"/>
          <w:sz w:val="24"/>
          <w:szCs w:val="24"/>
          <w:lang w:val="fr-CH"/>
        </w:rPr>
        <w:t xml:space="preserve">Pré-remplissage du formulaire si le livre existe déjà : récupération via 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computed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 xml:space="preserve"> et 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BookServices.getBooks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>(</w:t>
      </w:r>
      <w:proofErr w:type="gramStart"/>
      <w:r w:rsidRPr="00E95EF8">
        <w:rPr>
          <w:rFonts w:asciiTheme="majorHAnsi" w:hAnsiTheme="majorHAnsi" w:cstheme="majorHAnsi"/>
          <w:sz w:val="24"/>
          <w:szCs w:val="24"/>
          <w:lang w:val="fr-CH"/>
        </w:rPr>
        <w:t>).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find</w:t>
      </w:r>
      <w:proofErr w:type="spellEnd"/>
      <w:proofErr w:type="gramEnd"/>
      <w:r w:rsidRPr="00E95EF8">
        <w:rPr>
          <w:rFonts w:asciiTheme="majorHAnsi" w:hAnsiTheme="majorHAnsi" w:cstheme="majorHAnsi"/>
          <w:sz w:val="24"/>
          <w:szCs w:val="24"/>
          <w:lang w:val="fr-CH"/>
        </w:rPr>
        <w:t>() → permet l’édition.</w:t>
      </w:r>
    </w:p>
    <w:p w14:paraId="7AA47CC3" w14:textId="3CEC4884" w:rsidR="00E95EF8" w:rsidRPr="00E95EF8" w:rsidRDefault="00E95EF8" w:rsidP="00E95EF8">
      <w:pPr>
        <w:pStyle w:val="Paragraphedeliste"/>
        <w:numPr>
          <w:ilvl w:val="0"/>
          <w:numId w:val="22"/>
        </w:numPr>
        <w:ind w:left="360"/>
        <w:rPr>
          <w:rFonts w:asciiTheme="majorHAnsi" w:hAnsiTheme="majorHAnsi" w:cstheme="majorHAnsi"/>
          <w:sz w:val="24"/>
          <w:szCs w:val="24"/>
          <w:lang w:val="fr-CH"/>
        </w:rPr>
      </w:pPr>
      <w:r w:rsidRPr="00E95EF8">
        <w:rPr>
          <w:rFonts w:asciiTheme="majorHAnsi" w:hAnsiTheme="majorHAnsi" w:cstheme="majorHAnsi"/>
          <w:sz w:val="24"/>
          <w:szCs w:val="24"/>
          <w:lang w:val="fr-CH"/>
        </w:rPr>
        <w:t>Gestion de la soumission avec @</w:t>
      </w:r>
      <w:proofErr w:type="gramStart"/>
      <w:r w:rsidRPr="00E95EF8">
        <w:rPr>
          <w:rFonts w:asciiTheme="majorHAnsi" w:hAnsiTheme="majorHAnsi" w:cstheme="majorHAnsi"/>
          <w:sz w:val="24"/>
          <w:szCs w:val="24"/>
          <w:lang w:val="fr-CH"/>
        </w:rPr>
        <w:t>submit.prevent</w:t>
      </w:r>
      <w:proofErr w:type="gramEnd"/>
      <w:r w:rsidRPr="00E95EF8">
        <w:rPr>
          <w:rFonts w:asciiTheme="majorHAnsi" w:hAnsiTheme="majorHAnsi" w:cstheme="majorHAnsi"/>
          <w:sz w:val="24"/>
          <w:szCs w:val="24"/>
          <w:lang w:val="fr-CH"/>
        </w:rPr>
        <w:t>="submitForm" :</w:t>
      </w:r>
      <w:r w:rsidRPr="00E95EF8">
        <w:rPr>
          <w:rFonts w:asciiTheme="majorHAnsi" w:hAnsiTheme="majorHAnsi" w:cstheme="majorHAnsi"/>
          <w:sz w:val="24"/>
          <w:szCs w:val="24"/>
          <w:lang w:val="fr-CH"/>
        </w:rPr>
        <w:br/>
        <w:t xml:space="preserve">• Fusion des données du formulaire avec l’objet livre existant via 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Object.assign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>.</w:t>
      </w:r>
      <w:r w:rsidRPr="00E95EF8">
        <w:rPr>
          <w:rFonts w:asciiTheme="majorHAnsi" w:hAnsiTheme="majorHAnsi" w:cstheme="majorHAnsi"/>
          <w:sz w:val="24"/>
          <w:szCs w:val="24"/>
          <w:lang w:val="fr-CH"/>
        </w:rPr>
        <w:br/>
        <w:t xml:space="preserve">• Redirection vers la page détail du livre via 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useRouter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 xml:space="preserve">() et 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router.push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>().</w:t>
      </w:r>
    </w:p>
    <w:p w14:paraId="135350F5" w14:textId="4FA6CB24" w:rsidR="00E95EF8" w:rsidRPr="00E95EF8" w:rsidRDefault="00E95EF8" w:rsidP="00E95EF8">
      <w:pPr>
        <w:pStyle w:val="Paragraphedeliste"/>
        <w:numPr>
          <w:ilvl w:val="0"/>
          <w:numId w:val="21"/>
        </w:numPr>
        <w:ind w:left="360"/>
        <w:rPr>
          <w:rFonts w:asciiTheme="majorHAnsi" w:hAnsiTheme="majorHAnsi" w:cstheme="majorHAnsi"/>
          <w:sz w:val="24"/>
          <w:szCs w:val="24"/>
          <w:lang w:val="fr-CH"/>
        </w:rPr>
      </w:pPr>
      <w:r w:rsidRPr="00E95EF8">
        <w:rPr>
          <w:rFonts w:asciiTheme="majorHAnsi" w:hAnsiTheme="majorHAnsi" w:cstheme="majorHAnsi"/>
          <w:sz w:val="24"/>
          <w:szCs w:val="24"/>
          <w:lang w:val="fr-CH"/>
        </w:rPr>
        <w:t>Stockage temporaire dans le JSON simulant une base de données (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BookServices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>) → interaction avec un service pour abstraction des données.</w:t>
      </w:r>
    </w:p>
    <w:p w14:paraId="3667843F" w14:textId="71F731F2" w:rsidR="00E95EF8" w:rsidRPr="00E95EF8" w:rsidRDefault="00E95EF8" w:rsidP="00185118">
      <w:pPr>
        <w:pStyle w:val="Paragraphedeliste"/>
        <w:numPr>
          <w:ilvl w:val="0"/>
          <w:numId w:val="21"/>
        </w:numPr>
        <w:ind w:left="360"/>
        <w:rPr>
          <w:rFonts w:asciiTheme="majorHAnsi" w:hAnsiTheme="majorHAnsi" w:cstheme="majorHAnsi"/>
          <w:sz w:val="24"/>
          <w:szCs w:val="24"/>
          <w:lang w:val="fr-CH"/>
        </w:rPr>
      </w:pPr>
      <w:r w:rsidRPr="00E95EF8">
        <w:rPr>
          <w:rFonts w:asciiTheme="majorHAnsi" w:hAnsiTheme="majorHAnsi" w:cstheme="majorHAnsi"/>
          <w:sz w:val="24"/>
          <w:szCs w:val="24"/>
          <w:lang w:val="fr-CH"/>
        </w:rPr>
        <w:t>Champs du formulaire avec types spécifiques (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text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 xml:space="preserve">, 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number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>, url) et structures imbriquées pour l’auteur (</w:t>
      </w:r>
      <w:proofErr w:type="spellStart"/>
      <w:proofErr w:type="gramStart"/>
      <w:r w:rsidRPr="00E95EF8">
        <w:rPr>
          <w:rFonts w:asciiTheme="majorHAnsi" w:hAnsiTheme="majorHAnsi" w:cstheme="majorHAnsi"/>
          <w:sz w:val="24"/>
          <w:szCs w:val="24"/>
          <w:lang w:val="fr-CH"/>
        </w:rPr>
        <w:t>writer.firstname</w:t>
      </w:r>
      <w:proofErr w:type="spellEnd"/>
      <w:proofErr w:type="gramEnd"/>
      <w:r w:rsidRPr="00E95EF8">
        <w:rPr>
          <w:rFonts w:asciiTheme="majorHAnsi" w:hAnsiTheme="majorHAnsi" w:cstheme="majorHAnsi"/>
          <w:sz w:val="24"/>
          <w:szCs w:val="24"/>
          <w:lang w:val="fr-CH"/>
        </w:rPr>
        <w:t xml:space="preserve"> et </w:t>
      </w:r>
      <w:proofErr w:type="spellStart"/>
      <w:r w:rsidRPr="00E95EF8">
        <w:rPr>
          <w:rFonts w:asciiTheme="majorHAnsi" w:hAnsiTheme="majorHAnsi" w:cstheme="majorHAnsi"/>
          <w:sz w:val="24"/>
          <w:szCs w:val="24"/>
          <w:lang w:val="fr-CH"/>
        </w:rPr>
        <w:t>writer.lastname</w:t>
      </w:r>
      <w:proofErr w:type="spellEnd"/>
      <w:r w:rsidRPr="00E95EF8">
        <w:rPr>
          <w:rFonts w:asciiTheme="majorHAnsi" w:hAnsiTheme="majorHAnsi" w:cstheme="majorHAnsi"/>
          <w:sz w:val="24"/>
          <w:szCs w:val="24"/>
          <w:lang w:val="fr-CH"/>
        </w:rPr>
        <w:t>).</w:t>
      </w:r>
    </w:p>
    <w:p w14:paraId="33302D32" w14:textId="77777777" w:rsidR="00047400" w:rsidRPr="00AC18DD" w:rsidRDefault="000474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3CBA3727" w14:textId="304E67D9" w:rsidR="00ED0F1E" w:rsidRPr="00185118" w:rsidRDefault="00000000" w:rsidP="00185118">
      <w:pPr>
        <w:pStyle w:val="Titre2"/>
        <w:rPr>
          <w:lang w:val="fr-CH"/>
        </w:rPr>
      </w:pPr>
      <w:r w:rsidRPr="00AC18DD">
        <w:rPr>
          <w:lang w:val="fr-CH"/>
        </w:rPr>
        <w:t>3.6 Simulation du backend</w:t>
      </w:r>
    </w:p>
    <w:p w14:paraId="4EE2A883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65860C01" w14:textId="5DC492B0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Comme le backend sera développé plus tard, nous avons simulé les données avec un fichier JSON.</w:t>
      </w:r>
    </w:p>
    <w:p w14:paraId="62876079" w14:textId="77777777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Cela nous a permis de :</w:t>
      </w:r>
    </w:p>
    <w:p w14:paraId="7E8CE130" w14:textId="7834B8A2" w:rsidR="00ED0F1E" w:rsidRPr="00047400" w:rsidRDefault="00000000" w:rsidP="00047400">
      <w:pPr>
        <w:pStyle w:val="Paragraphedeliste"/>
        <w:numPr>
          <w:ilvl w:val="0"/>
          <w:numId w:val="20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047400">
        <w:rPr>
          <w:rFonts w:asciiTheme="majorHAnsi" w:hAnsiTheme="majorHAnsi" w:cstheme="majorHAnsi"/>
          <w:sz w:val="24"/>
          <w:szCs w:val="24"/>
          <w:lang w:val="fr-CH"/>
        </w:rPr>
        <w:t>tester</w:t>
      </w:r>
      <w:proofErr w:type="gramEnd"/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 l’affichage des données</w:t>
      </w:r>
    </w:p>
    <w:p w14:paraId="7DA7E977" w14:textId="15B0AA37" w:rsidR="00ED0F1E" w:rsidRPr="00047400" w:rsidRDefault="00000000" w:rsidP="00047400">
      <w:pPr>
        <w:pStyle w:val="Paragraphedeliste"/>
        <w:numPr>
          <w:ilvl w:val="0"/>
          <w:numId w:val="20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047400">
        <w:rPr>
          <w:rFonts w:asciiTheme="majorHAnsi" w:hAnsiTheme="majorHAnsi" w:cstheme="majorHAnsi"/>
          <w:sz w:val="24"/>
          <w:szCs w:val="24"/>
          <w:lang w:val="fr-CH"/>
        </w:rPr>
        <w:t>gérer</w:t>
      </w:r>
      <w:proofErr w:type="gramEnd"/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 la navigation</w:t>
      </w:r>
    </w:p>
    <w:p w14:paraId="2DB48453" w14:textId="59A5F671" w:rsidR="00ED0F1E" w:rsidRPr="00047400" w:rsidRDefault="00000000" w:rsidP="00047400">
      <w:pPr>
        <w:pStyle w:val="Paragraphedeliste"/>
        <w:numPr>
          <w:ilvl w:val="0"/>
          <w:numId w:val="20"/>
        </w:num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proofErr w:type="gramStart"/>
      <w:r w:rsidRPr="00047400">
        <w:rPr>
          <w:rFonts w:asciiTheme="majorHAnsi" w:hAnsiTheme="majorHAnsi" w:cstheme="majorHAnsi"/>
          <w:sz w:val="24"/>
          <w:szCs w:val="24"/>
          <w:lang w:val="fr-CH"/>
        </w:rPr>
        <w:t>développer</w:t>
      </w:r>
      <w:proofErr w:type="gramEnd"/>
      <w:r w:rsidRPr="00047400">
        <w:rPr>
          <w:rFonts w:asciiTheme="majorHAnsi" w:hAnsiTheme="majorHAnsi" w:cstheme="majorHAnsi"/>
          <w:sz w:val="24"/>
          <w:szCs w:val="24"/>
          <w:lang w:val="fr-CH"/>
        </w:rPr>
        <w:t xml:space="preserve"> la logique de l’application</w:t>
      </w:r>
    </w:p>
    <w:p w14:paraId="01453501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D59B90E" w14:textId="77777777" w:rsidR="006900CA" w:rsidRDefault="006900CA">
      <w:pPr>
        <w:rPr>
          <w:caps/>
          <w:spacing w:val="15"/>
          <w:lang w:val="fr-CH"/>
        </w:rPr>
      </w:pPr>
      <w:r>
        <w:rPr>
          <w:lang w:val="fr-CH"/>
        </w:rPr>
        <w:br w:type="page"/>
      </w:r>
    </w:p>
    <w:p w14:paraId="570F1A77" w14:textId="75DF94BB" w:rsidR="00ED0F1E" w:rsidRPr="00AC18DD" w:rsidRDefault="00000000" w:rsidP="00F90306">
      <w:pPr>
        <w:pStyle w:val="Titre2"/>
        <w:rPr>
          <w:lang w:val="fr-CH"/>
        </w:rPr>
      </w:pPr>
      <w:r w:rsidRPr="00AC18DD">
        <w:rPr>
          <w:lang w:val="fr-CH"/>
        </w:rPr>
        <w:lastRenderedPageBreak/>
        <w:t>3.7 Utilisation de Git et GitHub</w:t>
      </w:r>
    </w:p>
    <w:p w14:paraId="79771C6C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7ADFF512" w14:textId="0E4AEECB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Nous avons utilisé Git pour gérer les versions du projet.</w:t>
      </w:r>
    </w:p>
    <w:p w14:paraId="7CC9AD85" w14:textId="4DE363D5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Chaque fonctionnalité a été développée</w:t>
      </w:r>
      <w:r w:rsidR="00047400">
        <w:rPr>
          <w:rFonts w:asciiTheme="majorHAnsi" w:hAnsiTheme="majorHAnsi" w:cstheme="majorHAnsi"/>
          <w:sz w:val="24"/>
          <w:szCs w:val="24"/>
          <w:lang w:val="fr-CH"/>
        </w:rPr>
        <w:t xml:space="preserve"> dans des branches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séparément et validée avec des </w:t>
      </w:r>
      <w:r w:rsidR="00047400" w:rsidRPr="00AC18DD">
        <w:rPr>
          <w:rFonts w:asciiTheme="majorHAnsi" w:hAnsiTheme="majorHAnsi" w:cstheme="majorHAnsi"/>
          <w:sz w:val="24"/>
          <w:szCs w:val="24"/>
          <w:lang w:val="fr-CH"/>
        </w:rPr>
        <w:t>commit</w:t>
      </w:r>
      <w:r w:rsidR="00047400">
        <w:rPr>
          <w:rFonts w:asciiTheme="majorHAnsi" w:hAnsiTheme="majorHAnsi" w:cstheme="majorHAnsi"/>
          <w:sz w:val="24"/>
          <w:szCs w:val="24"/>
          <w:lang w:val="fr-CH"/>
        </w:rPr>
        <w:t xml:space="preserve"> puis intégrées grâce à des merges.</w:t>
      </w:r>
    </w:p>
    <w:p w14:paraId="6012BC6D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49D39E34" w14:textId="59A802E6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GitHub nous a permis de suivre les tâches grâce aux issues et de garder une organisation claire</w:t>
      </w:r>
      <w:r w:rsidR="00047400">
        <w:rPr>
          <w:rFonts w:asciiTheme="majorHAnsi" w:hAnsiTheme="majorHAnsi" w:cstheme="majorHAnsi"/>
          <w:sz w:val="24"/>
          <w:szCs w:val="24"/>
          <w:lang w:val="fr-CH"/>
        </w:rPr>
        <w:t xml:space="preserve"> et transparente dans projets et par les commit.</w:t>
      </w:r>
    </w:p>
    <w:p w14:paraId="56690D5A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7321515" w14:textId="77777777" w:rsidR="00ED0F1E" w:rsidRPr="00AC18DD" w:rsidRDefault="00000000" w:rsidP="00F90306">
      <w:pPr>
        <w:pStyle w:val="Titre1"/>
        <w:rPr>
          <w:lang w:val="fr-CH"/>
        </w:rPr>
      </w:pPr>
      <w:r w:rsidRPr="00AC18DD">
        <w:rPr>
          <w:lang w:val="fr-CH"/>
        </w:rPr>
        <w:t>4. Conclusion générale</w:t>
      </w:r>
    </w:p>
    <w:p w14:paraId="775F82DE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262C805A" w14:textId="77777777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Ce projet nous a permis de mettre en pratique les notions vues en cours, en particulier Vue.js et Vue Router.</w:t>
      </w:r>
    </w:p>
    <w:p w14:paraId="1444C05C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2C943DB9" w14:textId="77777777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Nous avons appris à structurer une application frontend complète et à travailler avec GitHub pour organiser le projet.</w:t>
      </w:r>
    </w:p>
    <w:p w14:paraId="4E10B3CE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71CEB841" w14:textId="77777777" w:rsidR="00ED0F1E" w:rsidRPr="00AC18DD" w:rsidRDefault="00000000" w:rsidP="00F90306">
      <w:pPr>
        <w:pStyle w:val="Titre1"/>
        <w:rPr>
          <w:lang w:val="fr-CH"/>
        </w:rPr>
      </w:pPr>
      <w:r w:rsidRPr="00AC18DD">
        <w:rPr>
          <w:lang w:val="fr-CH"/>
        </w:rPr>
        <w:t>5. Conclusion personnelle</w:t>
      </w:r>
    </w:p>
    <w:p w14:paraId="227F8E53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283D19C" w14:textId="3D6385D1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Ce projet </w:t>
      </w:r>
      <w:r w:rsidR="0094439B" w:rsidRPr="00AC18DD">
        <w:rPr>
          <w:rFonts w:asciiTheme="majorHAnsi" w:hAnsiTheme="majorHAnsi" w:cstheme="majorHAnsi"/>
          <w:sz w:val="24"/>
          <w:szCs w:val="24"/>
          <w:lang w:val="fr-CH"/>
        </w:rPr>
        <w:t>va nous donner l’occasion de nous familiariser avec :</w:t>
      </w:r>
    </w:p>
    <w:p w14:paraId="660CFDC6" w14:textId="77777777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- la structure d’une application Vue</w:t>
      </w:r>
    </w:p>
    <w:p w14:paraId="1B70864C" w14:textId="77777777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- le fonctionnement du routeur</w:t>
      </w:r>
    </w:p>
    <w:p w14:paraId="46DCE4A1" w14:textId="77777777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- la gestion des droits d’accès</w:t>
      </w:r>
    </w:p>
    <w:p w14:paraId="233BD838" w14:textId="77777777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- l’organisation du travail en groupe</w:t>
      </w:r>
    </w:p>
    <w:p w14:paraId="49E2AD1E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8182A66" w14:textId="68903685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t>Il nous a</w:t>
      </w:r>
      <w:r w:rsidR="0094439B"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aussi</w:t>
      </w:r>
      <w:r w:rsidRPr="00AC18DD">
        <w:rPr>
          <w:rFonts w:asciiTheme="majorHAnsi" w:hAnsiTheme="majorHAnsi" w:cstheme="majorHAnsi"/>
          <w:sz w:val="24"/>
          <w:szCs w:val="24"/>
          <w:lang w:val="fr-CH"/>
        </w:rPr>
        <w:t xml:space="preserve"> permis de progresser dans notre autonomie et dans notre capacité à comprendre un cahier des charges.</w:t>
      </w:r>
    </w:p>
    <w:p w14:paraId="721F3E01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339A99FC" w14:textId="77777777" w:rsidR="00ED0F1E" w:rsidRPr="00AC18DD" w:rsidRDefault="00000000" w:rsidP="00F90306">
      <w:pPr>
        <w:pStyle w:val="Titre1"/>
        <w:rPr>
          <w:lang w:val="fr-CH"/>
        </w:rPr>
      </w:pPr>
      <w:r w:rsidRPr="00AC18DD">
        <w:rPr>
          <w:lang w:val="fr-CH"/>
        </w:rPr>
        <w:t>6. Critique constructive</w:t>
      </w:r>
    </w:p>
    <w:p w14:paraId="4D12287F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16464F87" w14:textId="7CB3234C" w:rsidR="00ED0F1E" w:rsidRPr="00AC18DD" w:rsidRDefault="00000000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  <w:r w:rsidRPr="00AC18DD">
        <w:rPr>
          <w:rFonts w:asciiTheme="majorHAnsi" w:hAnsiTheme="majorHAnsi" w:cstheme="majorHAnsi"/>
          <w:sz w:val="24"/>
          <w:szCs w:val="24"/>
          <w:lang w:val="fr-CH"/>
        </w:rPr>
        <w:lastRenderedPageBreak/>
        <w:t>La planification globale était correcte.</w:t>
      </w:r>
      <w:bookmarkEnd w:id="0"/>
    </w:p>
    <w:sectPr w:rsidR="00ED0F1E" w:rsidRPr="00AC18DD" w:rsidSect="00AC18DD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171FF"/>
    <w:multiLevelType w:val="hybridMultilevel"/>
    <w:tmpl w:val="21ECA4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B605BB"/>
    <w:multiLevelType w:val="hybridMultilevel"/>
    <w:tmpl w:val="0D9EB9A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6765BF"/>
    <w:multiLevelType w:val="hybridMultilevel"/>
    <w:tmpl w:val="1F9885A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AF16A9"/>
    <w:multiLevelType w:val="hybridMultilevel"/>
    <w:tmpl w:val="F54642F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1F121A"/>
    <w:multiLevelType w:val="hybridMultilevel"/>
    <w:tmpl w:val="405A487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2852EC"/>
    <w:multiLevelType w:val="hybridMultilevel"/>
    <w:tmpl w:val="B922018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F0E87"/>
    <w:multiLevelType w:val="hybridMultilevel"/>
    <w:tmpl w:val="F1C46E4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396028"/>
    <w:multiLevelType w:val="hybridMultilevel"/>
    <w:tmpl w:val="4016E20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91726"/>
    <w:multiLevelType w:val="hybridMultilevel"/>
    <w:tmpl w:val="6A1887D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475BBF"/>
    <w:multiLevelType w:val="hybridMultilevel"/>
    <w:tmpl w:val="E47AB52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5B42BA"/>
    <w:multiLevelType w:val="multilevel"/>
    <w:tmpl w:val="34A8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03682"/>
    <w:multiLevelType w:val="hybridMultilevel"/>
    <w:tmpl w:val="9CE0E4F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D3517"/>
    <w:multiLevelType w:val="hybridMultilevel"/>
    <w:tmpl w:val="E1344D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616577">
    <w:abstractNumId w:val="8"/>
  </w:num>
  <w:num w:numId="2" w16cid:durableId="1377002587">
    <w:abstractNumId w:val="6"/>
  </w:num>
  <w:num w:numId="3" w16cid:durableId="507062037">
    <w:abstractNumId w:val="5"/>
  </w:num>
  <w:num w:numId="4" w16cid:durableId="2029017281">
    <w:abstractNumId w:val="4"/>
  </w:num>
  <w:num w:numId="5" w16cid:durableId="1801922181">
    <w:abstractNumId w:val="7"/>
  </w:num>
  <w:num w:numId="6" w16cid:durableId="12075440">
    <w:abstractNumId w:val="3"/>
  </w:num>
  <w:num w:numId="7" w16cid:durableId="1308974935">
    <w:abstractNumId w:val="2"/>
  </w:num>
  <w:num w:numId="8" w16cid:durableId="225454171">
    <w:abstractNumId w:val="1"/>
  </w:num>
  <w:num w:numId="9" w16cid:durableId="142159553">
    <w:abstractNumId w:val="0"/>
  </w:num>
  <w:num w:numId="10" w16cid:durableId="1601137476">
    <w:abstractNumId w:val="20"/>
  </w:num>
  <w:num w:numId="11" w16cid:durableId="2085104606">
    <w:abstractNumId w:val="12"/>
  </w:num>
  <w:num w:numId="12" w16cid:durableId="132915513">
    <w:abstractNumId w:val="16"/>
  </w:num>
  <w:num w:numId="13" w16cid:durableId="1797723428">
    <w:abstractNumId w:val="17"/>
  </w:num>
  <w:num w:numId="14" w16cid:durableId="122580145">
    <w:abstractNumId w:val="19"/>
  </w:num>
  <w:num w:numId="15" w16cid:durableId="935790602">
    <w:abstractNumId w:val="13"/>
  </w:num>
  <w:num w:numId="16" w16cid:durableId="1392535782">
    <w:abstractNumId w:val="11"/>
  </w:num>
  <w:num w:numId="17" w16cid:durableId="204293407">
    <w:abstractNumId w:val="10"/>
  </w:num>
  <w:num w:numId="18" w16cid:durableId="1130704478">
    <w:abstractNumId w:val="9"/>
  </w:num>
  <w:num w:numId="19" w16cid:durableId="1141655397">
    <w:abstractNumId w:val="15"/>
  </w:num>
  <w:num w:numId="20" w16cid:durableId="1834834595">
    <w:abstractNumId w:val="21"/>
  </w:num>
  <w:num w:numId="21" w16cid:durableId="1571041745">
    <w:abstractNumId w:val="18"/>
  </w:num>
  <w:num w:numId="22" w16cid:durableId="20937701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400"/>
    <w:rsid w:val="0006063C"/>
    <w:rsid w:val="0015074B"/>
    <w:rsid w:val="00185118"/>
    <w:rsid w:val="0029639D"/>
    <w:rsid w:val="002E1AD9"/>
    <w:rsid w:val="00326F90"/>
    <w:rsid w:val="00585600"/>
    <w:rsid w:val="006900CA"/>
    <w:rsid w:val="00755323"/>
    <w:rsid w:val="0094439B"/>
    <w:rsid w:val="00950192"/>
    <w:rsid w:val="00A827BF"/>
    <w:rsid w:val="00AA1D8D"/>
    <w:rsid w:val="00AC18DD"/>
    <w:rsid w:val="00B47730"/>
    <w:rsid w:val="00C413F7"/>
    <w:rsid w:val="00CB0664"/>
    <w:rsid w:val="00E95EF8"/>
    <w:rsid w:val="00ED0F1E"/>
    <w:rsid w:val="00F90306"/>
    <w:rsid w:val="00FC693F"/>
    <w:rsid w:val="00FD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0174844"/>
  <w14:defaultImageDpi w14:val="300"/>
  <w15:docId w15:val="{8091E770-447B-46F4-9EBA-DA1FEC98D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7BF"/>
  </w:style>
  <w:style w:type="paragraph" w:styleId="Titre1">
    <w:name w:val="heading 1"/>
    <w:basedOn w:val="Normal"/>
    <w:next w:val="Normal"/>
    <w:link w:val="Titre1Car"/>
    <w:uiPriority w:val="9"/>
    <w:qFormat/>
    <w:rsid w:val="00A827BF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827BF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827BF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7BF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7BF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7BF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7BF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7B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7B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A827B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A827BF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rsid w:val="00A827BF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A827BF"/>
    <w:rPr>
      <w:caps/>
      <w:color w:val="243F60" w:themeColor="accent1" w:themeShade="7F"/>
      <w:spacing w:val="15"/>
    </w:rPr>
  </w:style>
  <w:style w:type="paragraph" w:styleId="Titre">
    <w:name w:val="Title"/>
    <w:basedOn w:val="Normal"/>
    <w:next w:val="Normal"/>
    <w:link w:val="TitreCar"/>
    <w:uiPriority w:val="10"/>
    <w:qFormat/>
    <w:rsid w:val="00A827BF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827BF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7B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A827BF"/>
    <w:rPr>
      <w:caps/>
      <w:color w:val="595959" w:themeColor="text1" w:themeTint="A6"/>
      <w:spacing w:val="10"/>
      <w:sz w:val="21"/>
      <w:szCs w:val="21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A827BF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827BF"/>
    <w:rPr>
      <w:i/>
      <w:iCs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827BF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A827BF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A827BF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A827BF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A827B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A827B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827BF"/>
    <w:rPr>
      <w:b/>
      <w:bCs/>
      <w:color w:val="365F91" w:themeColor="accent1" w:themeShade="BF"/>
      <w:sz w:val="16"/>
      <w:szCs w:val="16"/>
    </w:rPr>
  </w:style>
  <w:style w:type="character" w:styleId="lev">
    <w:name w:val="Strong"/>
    <w:uiPriority w:val="22"/>
    <w:qFormat/>
    <w:rsid w:val="00A827BF"/>
    <w:rPr>
      <w:b/>
      <w:bCs/>
    </w:rPr>
  </w:style>
  <w:style w:type="character" w:styleId="Accentuation">
    <w:name w:val="Emphasis"/>
    <w:uiPriority w:val="20"/>
    <w:qFormat/>
    <w:rsid w:val="00A827BF"/>
    <w:rPr>
      <w:caps/>
      <w:color w:val="243F60" w:themeColor="accent1" w:themeShade="7F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7BF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7BF"/>
    <w:rPr>
      <w:color w:val="4F81BD" w:themeColor="accent1"/>
      <w:sz w:val="24"/>
      <w:szCs w:val="24"/>
    </w:rPr>
  </w:style>
  <w:style w:type="character" w:styleId="Accentuationlgre">
    <w:name w:val="Subtle Emphasis"/>
    <w:uiPriority w:val="19"/>
    <w:qFormat/>
    <w:rsid w:val="00A827BF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A827BF"/>
    <w:rPr>
      <w:b/>
      <w:bCs/>
      <w:caps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A827BF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A827BF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A827B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827B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AC18D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C18DD"/>
    <w:rPr>
      <w:color w:val="605E5C"/>
      <w:shd w:val="clear" w:color="auto" w:fill="E1DFDD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C18DD"/>
  </w:style>
  <w:style w:type="paragraph" w:styleId="TM1">
    <w:name w:val="toc 1"/>
    <w:basedOn w:val="Normal"/>
    <w:next w:val="Normal"/>
    <w:autoRedefine/>
    <w:uiPriority w:val="39"/>
    <w:unhideWhenUsed/>
    <w:rsid w:val="0058560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85600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585600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hyperlink" Target="https://www.figma.com/design/6nTOrngEsmMleltrIqnTm3/Mockup_PassionLecture?node-id=1-3&amp;t=O9xXElJlFMSSqzLQ-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2D70985EC14144B015D6C869E571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66F610-C896-4C3F-97F6-334AA1B5307D}"/>
      </w:docPartPr>
      <w:docPartBody>
        <w:p w:rsidR="00000000" w:rsidRDefault="001964C1" w:rsidP="001964C1">
          <w:pPr>
            <w:pStyle w:val="5C2D70985EC14144B015D6C869E571A0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fr-FR"/>
            </w:rPr>
            <w:t>[Titre du document]</w:t>
          </w:r>
        </w:p>
      </w:docPartBody>
    </w:docPart>
    <w:docPart>
      <w:docPartPr>
        <w:name w:val="0D725CDA930B4C099DC51FEC5FE071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E153F4-2622-4C48-9AF8-C5EF08C2FCF3}"/>
      </w:docPartPr>
      <w:docPartBody>
        <w:p w:rsidR="00000000" w:rsidRDefault="001964C1" w:rsidP="001964C1">
          <w:pPr>
            <w:pStyle w:val="0D725CDA930B4C099DC51FEC5FE07160"/>
          </w:pPr>
          <w:r>
            <w:rPr>
              <w:color w:val="0F4761" w:themeColor="accent1" w:themeShade="BF"/>
              <w:lang w:val="fr-FR"/>
            </w:rPr>
            <w:t>[Sous-titre du document]</w:t>
          </w:r>
        </w:p>
      </w:docPartBody>
    </w:docPart>
    <w:docPart>
      <w:docPartPr>
        <w:name w:val="D6E806DD31844C3696AF9C6C2262EB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F9F8827-A223-4920-AAF5-E09ACAB5D822}"/>
      </w:docPartPr>
      <w:docPartBody>
        <w:p w:rsidR="00000000" w:rsidRDefault="001964C1" w:rsidP="001964C1">
          <w:pPr>
            <w:pStyle w:val="D6E806DD31844C3696AF9C6C2262EB6F"/>
          </w:pPr>
          <w:r>
            <w:rPr>
              <w:color w:val="156082" w:themeColor="accent1"/>
              <w:sz w:val="28"/>
              <w:szCs w:val="28"/>
              <w:lang w:val="fr-FR"/>
            </w:rPr>
            <w:t>[Nom de l’auteur]</w:t>
          </w:r>
        </w:p>
      </w:docPartBody>
    </w:docPart>
    <w:docPart>
      <w:docPartPr>
        <w:name w:val="C35FCB05BE644993B891C6D9DE4E3E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DBE988-B8D4-4334-A84B-20C97F2F6120}"/>
      </w:docPartPr>
      <w:docPartBody>
        <w:p w:rsidR="00000000" w:rsidRDefault="001964C1" w:rsidP="001964C1">
          <w:pPr>
            <w:pStyle w:val="C35FCB05BE644993B891C6D9DE4E3E8E"/>
          </w:pPr>
          <w:r>
            <w:rPr>
              <w:color w:val="156082" w:themeColor="accent1"/>
              <w:sz w:val="28"/>
              <w:szCs w:val="28"/>
              <w:lang w:val="fr-FR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C1"/>
    <w:rsid w:val="001964C1"/>
    <w:rsid w:val="00983B5A"/>
    <w:rsid w:val="00FD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CD1B3AEB8C7448B994735D16598BB58">
    <w:name w:val="8CD1B3AEB8C7448B994735D16598BB58"/>
    <w:rsid w:val="001964C1"/>
  </w:style>
  <w:style w:type="paragraph" w:customStyle="1" w:styleId="5C2D70985EC14144B015D6C869E571A0">
    <w:name w:val="5C2D70985EC14144B015D6C869E571A0"/>
    <w:rsid w:val="001964C1"/>
  </w:style>
  <w:style w:type="paragraph" w:customStyle="1" w:styleId="0D725CDA930B4C099DC51FEC5FE07160">
    <w:name w:val="0D725CDA930B4C099DC51FEC5FE07160"/>
    <w:rsid w:val="001964C1"/>
  </w:style>
  <w:style w:type="paragraph" w:customStyle="1" w:styleId="D6E806DD31844C3696AF9C6C2262EB6F">
    <w:name w:val="D6E806DD31844C3696AF9C6C2262EB6F"/>
    <w:rsid w:val="001964C1"/>
  </w:style>
  <w:style w:type="paragraph" w:customStyle="1" w:styleId="C35FCB05BE644993B891C6D9DE4E3E8E">
    <w:name w:val="C35FCB05BE644993B891C6D9DE4E3E8E"/>
    <w:rsid w:val="001964C1"/>
  </w:style>
  <w:style w:type="paragraph" w:customStyle="1" w:styleId="6BCFBBEE17D64763ABD9D1A01B171553">
    <w:name w:val="6BCFBBEE17D64763ABD9D1A01B171553"/>
    <w:rsid w:val="001964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15</Pages>
  <Words>1286</Words>
  <Characters>7074</Characters>
  <Application>Microsoft Office Word</Application>
  <DocSecurity>0</DocSecurity>
  <Lines>58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Stepan et Camille</Company>
  <LinksUpToDate>false</LinksUpToDate>
  <CharactersWithSpaces>8344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p_WEB294</dc:title>
  <dc:subject>Passion Lecture</dc:subject>
  <dc:creator>Stepan et Camille</dc:creator>
  <cp:keywords/>
  <dc:description>generated by python-docx</dc:description>
  <cp:lastModifiedBy>Camille Rais</cp:lastModifiedBy>
  <cp:revision>5</cp:revision>
  <dcterms:created xsi:type="dcterms:W3CDTF">2013-12-23T23:15:00Z</dcterms:created>
  <dcterms:modified xsi:type="dcterms:W3CDTF">2026-03-04T10:17:00Z</dcterms:modified>
  <cp:category/>
</cp:coreProperties>
</file>